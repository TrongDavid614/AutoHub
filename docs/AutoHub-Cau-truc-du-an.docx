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b/>
          <w:color w:val="0F172A"/>
          <w:sz w:val="22"/>
        </w:rPr>
        <w:t>BỘ CÔNG THƯƠNG</w:t>
        <w:br/>
        <w:t>TRƯỜNG ĐẠI HỌC CÔNG NGHIỆP TP. HỒ CHÍ MINH (IUH)</w:t>
        <w:br/>
        <w:t>KHOA CÔNG NGHỆ THÔNG TIN</w:t>
      </w:r>
    </w:p>
    <w:p>
      <w:pPr>
        <w:spacing w:before="160" w:after="960"/>
        <w:jc w:val="center"/>
      </w:pPr>
      <w:r>
        <w:rPr>
          <w:color w:val="DC2626"/>
        </w:rPr>
        <w:t>━━━━━━━━━━━━━━━━━━━━━</w:t>
      </w:r>
    </w:p>
    <w:p>
      <w:pPr>
        <w:spacing w:before="480" w:after="240"/>
        <w:jc w:val="center"/>
      </w:pPr>
      <w:r>
        <w:rPr>
          <w:b/>
          <w:color w:val="0F172A"/>
          <w:sz w:val="44"/>
        </w:rPr>
        <w:t>AUTOHUB FRONTEND</w:t>
        <w:br/>
        <w:t>TÀI LIỆU GIẢI THÍCH CHI TIẾT CẤU TRÚC DỰ ÁN</w:t>
      </w:r>
    </w:p>
    <w:p>
      <w:pPr>
        <w:spacing w:before="0" w:after="1200"/>
        <w:jc w:val="center"/>
      </w:pPr>
      <w:r>
        <w:rPr>
          <w:i/>
          <w:color w:val="64748B"/>
          <w:sz w:val="24"/>
        </w:rPr>
        <w:t>Cẩm nang tra cứu kiến trúc, chức năng từng file &amp; Lộ trình lập trình từ Figma</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E2E8F0"/>
          <w:insideV w:val="none"/>
        </w:tblBorders>
      </w:tblPr>
      <w:tblGrid>
        <w:gridCol w:w="4819"/>
        <w:gridCol w:w="4819"/>
      </w:tblGrid>
      <w:tr>
        <w:tc>
          <w:tcPr>
            <w:tcW w:type="dxa" w:w="3685"/>
            <w:tcMar>
              <w:top w:w="50" w:type="dxa"/>
              <w:bottom w:w="50" w:type="dxa"/>
              <w:left w:w="80" w:type="dxa"/>
              <w:right w:w="80" w:type="dxa"/>
            </w:tcMar>
            <w:shd w:fill="F1F5F9"/>
          </w:tcPr>
          <w:p>
            <w:pPr>
              <w:spacing w:after="0"/>
            </w:pPr>
            <w:r>
              <w:rPr>
                <w:b/>
                <w:color w:val="0F172A"/>
                <w:sz w:val="20"/>
              </w:rPr>
              <w:t>Đề tài tốt nghiệp/môn học:</w:t>
            </w:r>
          </w:p>
        </w:tc>
        <w:tc>
          <w:tcPr>
            <w:tcW w:type="dxa" w:w="5953"/>
            <w:tcMar>
              <w:top w:w="50" w:type="dxa"/>
              <w:bottom w:w="50" w:type="dxa"/>
              <w:left w:w="80" w:type="dxa"/>
              <w:right w:w="80" w:type="dxa"/>
            </w:tcMar>
            <w:shd w:fill="FFFFFF"/>
          </w:tcPr>
          <w:p>
            <w:pPr>
              <w:spacing w:after="0"/>
            </w:pPr>
            <w:r>
              <w:rPr>
                <w:color w:val="334155"/>
                <w:sz w:val="20"/>
              </w:rPr>
              <w:t>Website giới thiệu, bán ô tô và phụ kiện ô tô trực tuyến (AutoHub)</w:t>
            </w:r>
          </w:p>
        </w:tc>
      </w:tr>
      <w:tr>
        <w:tc>
          <w:tcPr>
            <w:tcW w:type="dxa" w:w="3685"/>
            <w:tcMar>
              <w:top w:w="50" w:type="dxa"/>
              <w:bottom w:w="50" w:type="dxa"/>
              <w:left w:w="80" w:type="dxa"/>
              <w:right w:w="80" w:type="dxa"/>
            </w:tcMar>
            <w:shd w:fill="F1F5F9"/>
          </w:tcPr>
          <w:p>
            <w:pPr>
              <w:spacing w:after="0"/>
            </w:pPr>
            <w:r>
              <w:rPr>
                <w:b/>
                <w:color w:val="0F172A"/>
                <w:sz w:val="20"/>
              </w:rPr>
              <w:t>Môn học:</w:t>
            </w:r>
          </w:p>
        </w:tc>
        <w:tc>
          <w:tcPr>
            <w:tcW w:type="dxa" w:w="5953"/>
            <w:tcMar>
              <w:top w:w="50" w:type="dxa"/>
              <w:bottom w:w="50" w:type="dxa"/>
              <w:left w:w="80" w:type="dxa"/>
              <w:right w:w="80" w:type="dxa"/>
            </w:tcMar>
            <w:shd w:fill="FFFFFF"/>
          </w:tcPr>
          <w:p>
            <w:pPr>
              <w:spacing w:after="0"/>
            </w:pPr>
            <w:r>
              <w:rPr>
                <w:color w:val="334155"/>
                <w:sz w:val="20"/>
              </w:rPr>
              <w:t>Lập Trình WWW Java</w:t>
            </w:r>
          </w:p>
        </w:tc>
      </w:tr>
      <w:tr>
        <w:tc>
          <w:tcPr>
            <w:tcW w:type="dxa" w:w="3685"/>
            <w:tcMar>
              <w:top w:w="50" w:type="dxa"/>
              <w:bottom w:w="50" w:type="dxa"/>
              <w:left w:w="80" w:type="dxa"/>
              <w:right w:w="80" w:type="dxa"/>
            </w:tcMar>
            <w:shd w:fill="F1F5F9"/>
          </w:tcPr>
          <w:p>
            <w:pPr>
              <w:spacing w:after="0"/>
            </w:pPr>
            <w:r>
              <w:rPr>
                <w:b/>
                <w:color w:val="0F172A"/>
                <w:sz w:val="20"/>
              </w:rPr>
              <w:t>Giảng viên hướng dẫn:</w:t>
            </w:r>
          </w:p>
        </w:tc>
        <w:tc>
          <w:tcPr>
            <w:tcW w:type="dxa" w:w="5953"/>
            <w:tcMar>
              <w:top w:w="50" w:type="dxa"/>
              <w:bottom w:w="50" w:type="dxa"/>
              <w:left w:w="80" w:type="dxa"/>
              <w:right w:w="80" w:type="dxa"/>
            </w:tcMar>
            <w:shd w:fill="FFFFFF"/>
          </w:tcPr>
          <w:p>
            <w:pPr>
              <w:spacing w:after="0"/>
            </w:pPr>
            <w:r>
              <w:rPr>
                <w:color w:val="334155"/>
                <w:sz w:val="20"/>
              </w:rPr>
              <w:t>ThS. Đặng Thị Thu Hà</w:t>
            </w:r>
          </w:p>
        </w:tc>
      </w:tr>
      <w:tr>
        <w:tc>
          <w:tcPr>
            <w:tcW w:type="dxa" w:w="3685"/>
            <w:tcMar>
              <w:top w:w="50" w:type="dxa"/>
              <w:bottom w:w="50" w:type="dxa"/>
              <w:left w:w="80" w:type="dxa"/>
              <w:right w:w="80" w:type="dxa"/>
            </w:tcMar>
            <w:shd w:fill="F1F5F9"/>
          </w:tcPr>
          <w:p>
            <w:pPr>
              <w:spacing w:after="0"/>
            </w:pPr>
            <w:r>
              <w:rPr>
                <w:b/>
                <w:color w:val="0F172A"/>
                <w:sz w:val="20"/>
              </w:rPr>
              <w:t>Nhóm sinh viên thực hiện:</w:t>
            </w:r>
          </w:p>
        </w:tc>
        <w:tc>
          <w:tcPr>
            <w:tcW w:type="dxa" w:w="5953"/>
            <w:tcMar>
              <w:top w:w="50" w:type="dxa"/>
              <w:bottom w:w="50" w:type="dxa"/>
              <w:left w:w="80" w:type="dxa"/>
              <w:right w:w="80" w:type="dxa"/>
            </w:tcMar>
            <w:shd w:fill="FFFFFF"/>
          </w:tcPr>
          <w:p>
            <w:pPr>
              <w:spacing w:after="0"/>
            </w:pPr>
            <w:r>
              <w:rPr>
                <w:color w:val="334155"/>
                <w:sz w:val="20"/>
              </w:rPr>
              <w:t>Nhóm 7 (Lớp: DHKTPM19ATT)</w:t>
            </w:r>
          </w:p>
        </w:tc>
      </w:tr>
      <w:tr>
        <w:tc>
          <w:tcPr>
            <w:tcW w:type="dxa" w:w="3685"/>
            <w:tcMar>
              <w:top w:w="50" w:type="dxa"/>
              <w:bottom w:w="50" w:type="dxa"/>
              <w:left w:w="80" w:type="dxa"/>
              <w:right w:w="80" w:type="dxa"/>
            </w:tcMar>
            <w:shd w:fill="F1F5F9"/>
          </w:tcPr>
          <w:p>
            <w:pPr>
              <w:spacing w:after="0"/>
            </w:pPr>
            <w:r>
              <w:rPr>
                <w:b/>
                <w:color w:val="0F172A"/>
                <w:sz w:val="20"/>
              </w:rPr>
              <w:t>Nền tảng kỹ thuật Frontend:</w:t>
            </w:r>
          </w:p>
        </w:tc>
        <w:tc>
          <w:tcPr>
            <w:tcW w:type="dxa" w:w="5953"/>
            <w:tcMar>
              <w:top w:w="50" w:type="dxa"/>
              <w:bottom w:w="50" w:type="dxa"/>
              <w:left w:w="80" w:type="dxa"/>
              <w:right w:w="80" w:type="dxa"/>
            </w:tcMar>
            <w:shd w:fill="FFFFFF"/>
          </w:tcPr>
          <w:p>
            <w:pPr>
              <w:spacing w:after="0"/>
            </w:pPr>
            <w:r>
              <w:rPr>
                <w:color w:val="334155"/>
                <w:sz w:val="20"/>
              </w:rPr>
              <w:t>React 19 / 18+ (Vite) + TypeScript + Tailwind CSS + Zustand</w:t>
            </w:r>
          </w:p>
        </w:tc>
      </w:tr>
      <w:tr>
        <w:tc>
          <w:tcPr>
            <w:tcW w:type="dxa" w:w="3685"/>
            <w:tcMar>
              <w:top w:w="50" w:type="dxa"/>
              <w:bottom w:w="50" w:type="dxa"/>
              <w:left w:w="80" w:type="dxa"/>
              <w:right w:w="80" w:type="dxa"/>
            </w:tcMar>
            <w:shd w:fill="F1F5F9"/>
          </w:tcPr>
          <w:p>
            <w:pPr>
              <w:spacing w:after="0"/>
            </w:pPr>
            <w:r>
              <w:rPr>
                <w:b/>
                <w:color w:val="0F172A"/>
                <w:sz w:val="20"/>
              </w:rPr>
              <w:t>Ngày phát hành tài liệu:</w:t>
            </w:r>
          </w:p>
        </w:tc>
        <w:tc>
          <w:tcPr>
            <w:tcW w:type="dxa" w:w="5953"/>
            <w:tcMar>
              <w:top w:w="50" w:type="dxa"/>
              <w:bottom w:w="50" w:type="dxa"/>
              <w:left w:w="80" w:type="dxa"/>
              <w:right w:w="80" w:type="dxa"/>
            </w:tcMar>
            <w:shd w:fill="FFFFFF"/>
          </w:tcPr>
          <w:p>
            <w:pPr>
              <w:spacing w:after="0"/>
            </w:pPr>
            <w:r>
              <w:rPr>
                <w:color w:val="334155"/>
                <w:sz w:val="20"/>
              </w:rPr>
              <w:t>23/10/2026 - Phiên bản 1.0.0</w:t>
            </w:r>
          </w:p>
        </w:tc>
      </w:tr>
    </w:tbl>
    <w:p>
      <w:r>
        <w:br w:type="page"/>
      </w:r>
    </w:p>
    <w:p>
      <w:pPr>
        <w:keepNext/>
        <w:spacing w:before="360" w:after="160"/>
      </w:pPr>
      <w:r>
        <w:rPr>
          <w:rFonts w:ascii="Calibri" w:hAnsi="Calibri"/>
          <w:b/>
          <w:color w:val="0F172A"/>
          <w:sz w:val="30"/>
        </w:rPr>
        <w:t>MỤC LỤC TỔNG QUAN</w:t>
      </w:r>
    </w:p>
    <w:p/>
    <w:p>
      <w:pPr>
        <w:spacing w:after="40" w:line="276" w:lineRule="auto"/>
      </w:pPr>
      <w:r>
        <w:rPr>
          <w:b/>
          <w:color w:val="0F172A"/>
          <w:sz w:val="19"/>
        </w:rPr>
        <w:t>Phần 1: Bức tranh tổng thể về dự án AutoHub Frontend</w:t>
      </w:r>
    </w:p>
    <w:p>
      <w:pPr>
        <w:spacing w:after="40" w:line="276" w:lineRule="auto"/>
      </w:pPr>
      <w:r>
        <w:rPr>
          <w:color w:val="334155"/>
          <w:sz w:val="19"/>
        </w:rPr>
        <w:t xml:space="preserve">  1.1. Luồng khởi chạy ứng dụng từ index.html đến màn hình</w:t>
      </w:r>
    </w:p>
    <w:p>
      <w:pPr>
        <w:spacing w:after="40" w:line="276" w:lineRule="auto"/>
      </w:pPr>
      <w:r>
        <w:rPr>
          <w:color w:val="334155"/>
          <w:sz w:val="19"/>
        </w:rPr>
        <w:t xml:space="preserve">  1.2. Mô hình Feature-driven Architecture: Phân biệt features/ và components/</w:t>
      </w:r>
    </w:p>
    <w:p>
      <w:pPr>
        <w:spacing w:after="40" w:line="276" w:lineRule="auto"/>
      </w:pPr>
      <w:r>
        <w:rPr>
          <w:color w:val="334155"/>
          <w:sz w:val="19"/>
        </w:rPr>
        <w:t xml:space="preserve">  1.3. Cơ chế phân quyền RBAC &amp; 4 vai trò người dùng trong hệ thống</w:t>
      </w:r>
    </w:p>
    <w:p>
      <w:pPr>
        <w:spacing w:after="40" w:line="276" w:lineRule="auto"/>
      </w:pPr>
      <w:r>
        <w:rPr>
          <w:b/>
          <w:color w:val="0F172A"/>
          <w:sz w:val="19"/>
        </w:rPr>
        <w:t>Phần 2: Chi tiết các file cấu hình tại thư mục gốc</w:t>
      </w:r>
    </w:p>
    <w:p>
      <w:pPr>
        <w:spacing w:after="40" w:line="276" w:lineRule="auto"/>
      </w:pPr>
      <w:r>
        <w:rPr>
          <w:color w:val="334155"/>
          <w:sz w:val="19"/>
        </w:rPr>
        <w:t xml:space="preserve">  2.1. Bảng tra cứu toàn bộ 19 file cấu hình gốc</w:t>
      </w:r>
    </w:p>
    <w:p>
      <w:pPr>
        <w:spacing w:after="40" w:line="276" w:lineRule="auto"/>
      </w:pPr>
      <w:r>
        <w:rPr>
          <w:color w:val="334155"/>
          <w:sz w:val="19"/>
        </w:rPr>
        <w:t xml:space="preserve">  2.2. Giải mã các script trong package.json và dependencies then chốt</w:t>
      </w:r>
    </w:p>
    <w:p>
      <w:pPr>
        <w:spacing w:after="40" w:line="276" w:lineRule="auto"/>
      </w:pPr>
      <w:r>
        <w:rPr>
          <w:color w:val="334155"/>
          <w:sz w:val="19"/>
        </w:rPr>
        <w:t xml:space="preserve">  2.3. Vì sao dự án có đến 3 file tsconfig*.json?</w:t>
      </w:r>
    </w:p>
    <w:p>
      <w:pPr>
        <w:spacing w:after="40" w:line="276" w:lineRule="auto"/>
      </w:pPr>
      <w:r>
        <w:rPr>
          <w:color w:val="334155"/>
          <w:sz w:val="19"/>
        </w:rPr>
        <w:t xml:space="preserve">  2.4. Cấu hình Alias @/ và phân giải module bundler</w:t>
      </w:r>
    </w:p>
    <w:p>
      <w:pPr>
        <w:spacing w:after="40" w:line="276" w:lineRule="auto"/>
      </w:pPr>
      <w:r>
        <w:rPr>
          <w:b/>
          <w:color w:val="0F172A"/>
          <w:sz w:val="19"/>
        </w:rPr>
        <w:t>Phần 3: Chi tiết từng thư mục và tệp tin trong src/</w:t>
      </w:r>
    </w:p>
    <w:p>
      <w:pPr>
        <w:spacing w:after="40" w:line="276" w:lineRule="auto"/>
      </w:pPr>
      <w:r>
        <w:rPr>
          <w:color w:val="334155"/>
          <w:sz w:val="19"/>
        </w:rPr>
        <w:t xml:space="preserve">  3.1. Các file nòng cốt tại gốc src/ (App.tsx, index.css, main.tsx...)</w:t>
      </w:r>
    </w:p>
    <w:p>
      <w:pPr>
        <w:spacing w:after="40" w:line="276" w:lineRule="auto"/>
      </w:pPr>
      <w:r>
        <w:rPr>
          <w:color w:val="334155"/>
          <w:sz w:val="19"/>
        </w:rPr>
        <w:t xml:space="preserve">  3.2. Thư mục src/app/ (Layouts &amp; Routes)</w:t>
      </w:r>
    </w:p>
    <w:p>
      <w:pPr>
        <w:spacing w:after="40" w:line="276" w:lineRule="auto"/>
      </w:pPr>
      <w:r>
        <w:rPr>
          <w:color w:val="334155"/>
          <w:sz w:val="19"/>
        </w:rPr>
        <w:t xml:space="preserve">  3.3. Thư mục src/components/ (Bộ UI Components dùng chung)</w:t>
      </w:r>
    </w:p>
    <w:p>
      <w:pPr>
        <w:spacing w:after="40" w:line="276" w:lineRule="auto"/>
      </w:pPr>
      <w:r>
        <w:rPr>
          <w:color w:val="334155"/>
          <w:sz w:val="19"/>
        </w:rPr>
        <w:t xml:space="preserve">  3.4. Thư mục src/config/ (Cấu hình hằng số &amp; API Endpoints)</w:t>
      </w:r>
    </w:p>
    <w:p>
      <w:pPr>
        <w:spacing w:after="40" w:line="276" w:lineRule="auto"/>
      </w:pPr>
      <w:r>
        <w:rPr>
          <w:color w:val="334155"/>
          <w:sz w:val="19"/>
        </w:rPr>
        <w:t xml:space="preserve">  3.5. Thư mục src/features/ (Chi tiết 13 miền nghiệp vụ độc lập)</w:t>
      </w:r>
    </w:p>
    <w:p>
      <w:pPr>
        <w:spacing w:after="40" w:line="276" w:lineRule="auto"/>
      </w:pPr>
      <w:r>
        <w:rPr>
          <w:color w:val="334155"/>
          <w:sz w:val="19"/>
        </w:rPr>
        <w:t xml:space="preserve">  3.6. Thư mục src/hooks/ (Custom Hooks dùng chung)</w:t>
      </w:r>
    </w:p>
    <w:p>
      <w:pPr>
        <w:spacing w:after="40" w:line="276" w:lineRule="auto"/>
      </w:pPr>
      <w:r>
        <w:rPr>
          <w:color w:val="334155"/>
          <w:sz w:val="19"/>
        </w:rPr>
        <w:t xml:space="preserve">  3.7. Thư mục src/lib/ (Axios Client &amp; Tiện ích utils)</w:t>
      </w:r>
    </w:p>
    <w:p>
      <w:pPr>
        <w:spacing w:after="40" w:line="276" w:lineRule="auto"/>
      </w:pPr>
      <w:r>
        <w:rPr>
          <w:color w:val="334155"/>
          <w:sz w:val="19"/>
        </w:rPr>
        <w:t xml:space="preserve">  3.8. Thư mục src/store/ (Zustand Global Stores)</w:t>
      </w:r>
    </w:p>
    <w:p>
      <w:pPr>
        <w:spacing w:after="40" w:line="276" w:lineRule="auto"/>
      </w:pPr>
      <w:r>
        <w:rPr>
          <w:color w:val="334155"/>
          <w:sz w:val="19"/>
        </w:rPr>
        <w:t xml:space="preserve">  3.9. Thư mục src/types/ (Domain Model Types khớp 100% Backend)</w:t>
      </w:r>
    </w:p>
    <w:p>
      <w:pPr>
        <w:spacing w:after="40" w:line="276" w:lineRule="auto"/>
      </w:pPr>
      <w:r>
        <w:rPr>
          <w:color w:val="334155"/>
          <w:sz w:val="19"/>
        </w:rPr>
        <w:t xml:space="preserve">  3.10. Thư mục src/assets/ và public/ (Tài nguyên tĩnh)</w:t>
      </w:r>
    </w:p>
    <w:p>
      <w:pPr>
        <w:spacing w:after="40" w:line="276" w:lineRule="auto"/>
      </w:pPr>
      <w:r>
        <w:rPr>
          <w:b/>
          <w:color w:val="0F172A"/>
          <w:sz w:val="19"/>
        </w:rPr>
        <w:t>Phần 4: Bản đồ phụ thuộc - File nào gọi file nào?</w:t>
      </w:r>
    </w:p>
    <w:p>
      <w:pPr>
        <w:spacing w:after="40" w:line="276" w:lineRule="auto"/>
      </w:pPr>
      <w:r>
        <w:rPr>
          <w:b/>
          <w:color w:val="0F172A"/>
          <w:sz w:val="19"/>
        </w:rPr>
        <w:t>Phần 5: Cầu nối từ bản vẽ Figma sang mã nguồn</w:t>
      </w:r>
    </w:p>
    <w:p>
      <w:pPr>
        <w:spacing w:after="40" w:line="276" w:lineRule="auto"/>
      </w:pPr>
      <w:r>
        <w:rPr>
          <w:color w:val="334155"/>
          <w:sz w:val="19"/>
        </w:rPr>
        <w:t xml:space="preserve">  5.1. Bảng ánh xạ từ màn hình Figma sang cấu trúc code</w:t>
      </w:r>
    </w:p>
    <w:p>
      <w:pPr>
        <w:spacing w:after="40" w:line="276" w:lineRule="auto"/>
      </w:pPr>
      <w:r>
        <w:rPr>
          <w:color w:val="334155"/>
          <w:sz w:val="19"/>
        </w:rPr>
        <w:t xml:space="preserve">  5.2. Lộ trình 8 bước bắt đầu lập trình giao diện đề xuất</w:t>
      </w:r>
    </w:p>
    <w:p>
      <w:pPr>
        <w:spacing w:after="40" w:line="276" w:lineRule="auto"/>
      </w:pPr>
      <w:r>
        <w:rPr>
          <w:color w:val="334155"/>
          <w:sz w:val="19"/>
        </w:rPr>
        <w:t xml:space="preserve">  5.3. Hướng dẫn trích xuất Design Tokens từ Figma vào tailwind.config.js</w:t>
      </w:r>
    </w:p>
    <w:p>
      <w:pPr>
        <w:spacing w:after="40" w:line="276" w:lineRule="auto"/>
      </w:pPr>
      <w:r>
        <w:rPr>
          <w:b/>
          <w:color w:val="0F172A"/>
          <w:sz w:val="19"/>
        </w:rPr>
        <w:t>Phần 6: Từ điển thuật ngữ kỹ thuật (A - Z)</w:t>
      </w:r>
    </w:p>
    <w:p>
      <w:pPr>
        <w:spacing w:after="40" w:line="276" w:lineRule="auto"/>
      </w:pPr>
      <w:r>
        <w:rPr>
          <w:b/>
          <w:color w:val="0F172A"/>
          <w:sz w:val="19"/>
        </w:rPr>
        <w:t>Phần 7: Câu hỏi thường gặp - Cần làm X thì sửa file nào?</w:t>
      </w:r>
    </w:p>
    <w:p>
      <w:pPr>
        <w:spacing w:after="40" w:line="276" w:lineRule="auto"/>
      </w:pPr>
      <w:r>
        <w:rPr>
          <w:b/>
          <w:color w:val="0F172A"/>
          <w:sz w:val="19"/>
        </w:rPr>
        <w:t>Phần 8: Những điểm bất thường trong dự án cần lưu ý</w:t>
      </w:r>
    </w:p>
    <w:p>
      <w:r>
        <w:br w:type="page"/>
      </w:r>
    </w:p>
    <w:p>
      <w:pPr>
        <w:keepNext/>
        <w:spacing w:before="360" w:after="160"/>
      </w:pPr>
      <w:r>
        <w:rPr>
          <w:rFonts w:ascii="Calibri" w:hAnsi="Calibri"/>
          <w:b/>
          <w:color w:val="0F172A"/>
          <w:sz w:val="30"/>
        </w:rPr>
        <w:t>PHẦN 1. BỨC TRANH TỔNG THỂ VỀ DỰ ÁN AUTOHUB FRONTEND</w:t>
      </w:r>
    </w:p>
    <w:p>
      <w:r>
        <w:t>Dự án AutoHub Frontend được xây dựng theo kiến trúc Single-Page Application (SPA) hiện đại, sử dụng React 19 (hoặc React 18+), TypeScript và Vite làm công cụ build. Mục tiêu kiến trúc là phục vụ môi trường Desktop Web với mật độ thông tin cao (tối ưu cho màn hình từ 1366×768 WXGA đến 1920×1080 Full HD), phân tách hoàn toàn độc lập với hệ thống Backend Spring Boot 3 (Java 21).</w:t>
      </w:r>
    </w:p>
    <w:p>
      <w:pPr>
        <w:keepNext/>
        <w:spacing w:before="260" w:after="100"/>
      </w:pPr>
      <w:r>
        <w:rPr>
          <w:rFonts w:ascii="Calibri" w:hAnsi="Calibri"/>
          <w:b/>
          <w:color w:val="DC2626"/>
          <w:sz w:val="25"/>
        </w:rPr>
        <w:t>1.1. Luồng khởi chạy ứng dụng từ index.html đến màn hình</w:t>
      </w:r>
    </w:p>
    <w:p>
      <w:r>
        <w:t>Khi người dùng gõ địa chỉ trang web hoặc bấm F5 trên trình duyệt, ứng dụng sẽ trải qua 7 chặng khởi tạo tuần tự trước khi hiển thị giao diện hoàn chỉnh cho người dùng:</w:t>
      </w:r>
    </w:p>
    <w:tbl>
      <w:tblPr>
        <w:tblW w:type="auto" w:w="0"/>
        <w:jc w:val="center"/>
        <w:tblLook w:firstColumn="1" w:firstRow="1" w:lastColumn="0" w:lastRow="0" w:noHBand="0" w:noVBand="1" w:val="04A0"/>
        <w:tblBorders>
          <w:top w:val="single" w:sz="6" w:space="0" w:color="CBD5E1"/>
          <w:bottom w:val="single" w:sz="8" w:space="0" w:color="94A3B8"/>
          <w:insideH w:val="single" w:sz="4" w:space="0" w:color="E2E8F0"/>
          <w:insideV w:val="none"/>
          <w:left w:val="none"/>
          <w:right w:val="none"/>
        </w:tblBorders>
      </w:tblPr>
      <w:tblGrid>
        <w:gridCol w:w="2409"/>
        <w:gridCol w:w="2409"/>
        <w:gridCol w:w="2409"/>
        <w:gridCol w:w="2409"/>
      </w:tblGrid>
      <w:tr>
        <w:trPr>
          <w:tblHeader/>
          <w:cantSplit/>
        </w:trPr>
        <w:tc>
          <w:tcPr>
            <w:tcW w:type="dxa" w:w="850"/>
            <w:shd w:fill="1E293B"/>
            <w:tcMar>
              <w:top w:w="90" w:type="dxa"/>
              <w:bottom w:w="90" w:type="dxa"/>
              <w:left w:w="120" w:type="dxa"/>
              <w:right w:w="120" w:type="dxa"/>
            </w:tcMar>
          </w:tcPr>
          <w:p>
            <w:pPr>
              <w:spacing w:before="0" w:after="0" w:line="276" w:lineRule="auto"/>
              <w:jc w:val="center"/>
            </w:pPr>
            <w:r>
              <w:rPr>
                <w:b/>
                <w:color w:val="FFFFFF"/>
                <w:sz w:val="19"/>
              </w:rPr>
              <w:t>Chặng</w:t>
            </w:r>
          </w:p>
        </w:tc>
        <w:tc>
          <w:tcPr>
            <w:tcW w:type="dxa" w:w="1984"/>
            <w:shd w:fill="1E293B"/>
            <w:tcMar>
              <w:top w:w="90" w:type="dxa"/>
              <w:bottom w:w="90" w:type="dxa"/>
              <w:left w:w="120" w:type="dxa"/>
              <w:right w:w="120" w:type="dxa"/>
            </w:tcMar>
          </w:tcPr>
          <w:p>
            <w:pPr>
              <w:spacing w:before="0" w:after="0" w:line="276" w:lineRule="auto"/>
              <w:jc w:val="left"/>
            </w:pPr>
            <w:r>
              <w:rPr>
                <w:b/>
                <w:color w:val="FFFFFF"/>
                <w:sz w:val="19"/>
              </w:rPr>
              <w:t>Tệp tin đảm nhiệm</w:t>
            </w:r>
          </w:p>
        </w:tc>
        <w:tc>
          <w:tcPr>
            <w:tcW w:type="dxa" w:w="4535"/>
            <w:shd w:fill="1E293B"/>
            <w:tcMar>
              <w:top w:w="90" w:type="dxa"/>
              <w:bottom w:w="90" w:type="dxa"/>
              <w:left w:w="120" w:type="dxa"/>
              <w:right w:w="120" w:type="dxa"/>
            </w:tcMar>
          </w:tcPr>
          <w:p>
            <w:pPr>
              <w:spacing w:before="0" w:after="0" w:line="276" w:lineRule="auto"/>
              <w:jc w:val="left"/>
            </w:pPr>
            <w:r>
              <w:rPr>
                <w:b/>
                <w:color w:val="FFFFFF"/>
                <w:sz w:val="19"/>
              </w:rPr>
              <w:t>Nhiệm vụ &amp; Hành động cụ thể</w:t>
            </w:r>
          </w:p>
        </w:tc>
        <w:tc>
          <w:tcPr>
            <w:tcW w:type="dxa" w:w="2268"/>
            <w:shd w:fill="1E293B"/>
            <w:tcMar>
              <w:top w:w="90" w:type="dxa"/>
              <w:bottom w:w="90" w:type="dxa"/>
              <w:left w:w="120" w:type="dxa"/>
              <w:right w:w="120" w:type="dxa"/>
            </w:tcMar>
          </w:tcPr>
          <w:p>
            <w:pPr>
              <w:spacing w:before="0" w:after="0" w:line="276" w:lineRule="auto"/>
              <w:jc w:val="left"/>
            </w:pPr>
            <w:r>
              <w:rPr>
                <w:b/>
                <w:color w:val="FFFFFF"/>
                <w:sz w:val="19"/>
              </w:rPr>
              <w:t>Dữ liệu &amp; Trạng thái chuyển giao</w:t>
            </w:r>
          </w:p>
        </w:tc>
      </w:tr>
      <w:tr>
        <w:trPr>
          <w:cantSplit/>
        </w:trPr>
        <w:tc>
          <w:tcPr>
            <w:tcW w:type="dxa" w:w="850"/>
            <w:shd w:fill="F8FAFC"/>
            <w:tcMar>
              <w:top w:w="90" w:type="dxa"/>
              <w:bottom w:w="90" w:type="dxa"/>
              <w:left w:w="120" w:type="dxa"/>
              <w:right w:w="120" w:type="dxa"/>
            </w:tcMar>
          </w:tcPr>
          <w:p>
            <w:pPr>
              <w:spacing w:before="0" w:after="0" w:line="276" w:lineRule="auto"/>
              <w:jc w:val="center"/>
            </w:pPr>
            <w:r>
              <w:rPr>
                <w:sz w:val="18"/>
              </w:rPr>
              <w:t>1</w:t>
            </w:r>
          </w:p>
        </w:tc>
        <w:tc>
          <w:tcPr>
            <w:tcW w:type="dxa" w:w="1984"/>
            <w:shd w:fill="F8FAFC"/>
            <w:tcMar>
              <w:top w:w="90" w:type="dxa"/>
              <w:bottom w:w="90" w:type="dxa"/>
              <w:left w:w="120" w:type="dxa"/>
              <w:right w:w="120" w:type="dxa"/>
            </w:tcMar>
          </w:tcPr>
          <w:p>
            <w:pPr>
              <w:spacing w:before="0" w:after="0" w:line="276" w:lineRule="auto"/>
              <w:jc w:val="left"/>
            </w:pPr>
            <w:r>
              <w:rPr>
                <w:sz w:val="18"/>
              </w:rPr>
              <w:t>index.html</w:t>
            </w:r>
          </w:p>
        </w:tc>
        <w:tc>
          <w:tcPr>
            <w:tcW w:type="dxa" w:w="4535"/>
            <w:shd w:fill="F8FAFC"/>
            <w:tcMar>
              <w:top w:w="90" w:type="dxa"/>
              <w:bottom w:w="90" w:type="dxa"/>
              <w:left w:w="120" w:type="dxa"/>
              <w:right w:w="120" w:type="dxa"/>
            </w:tcMar>
          </w:tcPr>
          <w:p>
            <w:pPr>
              <w:spacing w:before="0" w:after="0" w:line="276" w:lineRule="auto"/>
              <w:jc w:val="left"/>
            </w:pPr>
            <w:r>
              <w:rPr>
                <w:sz w:val="18"/>
              </w:rPr>
              <w:t>Trình duyệt tải file HTML gốc duy nhất. Chứa &lt;div id="root"&gt;&lt;/div&gt; và nạp script src/main.tsx.</w:t>
            </w:r>
          </w:p>
        </w:tc>
        <w:tc>
          <w:tcPr>
            <w:tcW w:type="dxa" w:w="2268"/>
            <w:shd w:fill="F8FAFC"/>
            <w:tcMar>
              <w:top w:w="90" w:type="dxa"/>
              <w:bottom w:w="90" w:type="dxa"/>
              <w:left w:w="120" w:type="dxa"/>
              <w:right w:w="120" w:type="dxa"/>
            </w:tcMar>
          </w:tcPr>
          <w:p>
            <w:pPr>
              <w:spacing w:before="0" w:after="0" w:line="276" w:lineRule="auto"/>
              <w:jc w:val="left"/>
            </w:pPr>
            <w:r>
              <w:rPr>
                <w:sz w:val="18"/>
              </w:rPr>
              <w:t>DOM rỗng sẵn sàng</w:t>
            </w:r>
          </w:p>
        </w:tc>
      </w:tr>
      <w:tr>
        <w:trPr>
          <w:cantSplit/>
        </w:trPr>
        <w:tc>
          <w:tcPr>
            <w:tcW w:type="dxa" w:w="850"/>
            <w:shd w:fill="FFFFFF"/>
            <w:tcMar>
              <w:top w:w="90" w:type="dxa"/>
              <w:bottom w:w="90" w:type="dxa"/>
              <w:left w:w="120" w:type="dxa"/>
              <w:right w:w="120" w:type="dxa"/>
            </w:tcMar>
          </w:tcPr>
          <w:p>
            <w:pPr>
              <w:spacing w:before="0" w:after="0" w:line="276" w:lineRule="auto"/>
              <w:jc w:val="center"/>
            </w:pPr>
            <w:r>
              <w:rPr>
                <w:sz w:val="18"/>
              </w:rPr>
              <w:t>2</w:t>
            </w:r>
          </w:p>
        </w:tc>
        <w:tc>
          <w:tcPr>
            <w:tcW w:type="dxa" w:w="1984"/>
            <w:shd w:fill="FFFFFF"/>
            <w:tcMar>
              <w:top w:w="90" w:type="dxa"/>
              <w:bottom w:w="90" w:type="dxa"/>
              <w:left w:w="120" w:type="dxa"/>
              <w:right w:w="120" w:type="dxa"/>
            </w:tcMar>
          </w:tcPr>
          <w:p>
            <w:pPr>
              <w:spacing w:before="0" w:after="0" w:line="276" w:lineRule="auto"/>
              <w:jc w:val="left"/>
            </w:pPr>
            <w:r>
              <w:rPr>
                <w:sz w:val="18"/>
              </w:rPr>
              <w:t>src/main.tsx</w:t>
            </w:r>
          </w:p>
        </w:tc>
        <w:tc>
          <w:tcPr>
            <w:tcW w:type="dxa" w:w="4535"/>
            <w:shd w:fill="FFFFFF"/>
            <w:tcMar>
              <w:top w:w="90" w:type="dxa"/>
              <w:bottom w:w="90" w:type="dxa"/>
              <w:left w:w="120" w:type="dxa"/>
              <w:right w:w="120" w:type="dxa"/>
            </w:tcMar>
          </w:tcPr>
          <w:p>
            <w:pPr>
              <w:spacing w:before="0" w:after="0" w:line="276" w:lineRule="auto"/>
              <w:jc w:val="left"/>
            </w:pPr>
            <w:r>
              <w:rPr>
                <w:sz w:val="18"/>
              </w:rPr>
              <w:t>Điểm vào (Entry point) của React. Nạp index.css (Tailwind), kích hoạt React.StrictMode, gắn cây React vào thẻ #root.</w:t>
            </w:r>
          </w:p>
        </w:tc>
        <w:tc>
          <w:tcPr>
            <w:tcW w:type="dxa" w:w="2268"/>
            <w:shd w:fill="FFFFFF"/>
            <w:tcMar>
              <w:top w:w="90" w:type="dxa"/>
              <w:bottom w:w="90" w:type="dxa"/>
              <w:left w:w="120" w:type="dxa"/>
              <w:right w:w="120" w:type="dxa"/>
            </w:tcMar>
          </w:tcPr>
          <w:p>
            <w:pPr>
              <w:spacing w:before="0" w:after="0" w:line="276" w:lineRule="auto"/>
              <w:jc w:val="left"/>
            </w:pPr>
            <w:r>
              <w:rPr>
                <w:sz w:val="18"/>
              </w:rPr>
              <w:t>Khởi tạo Virtual DOM</w:t>
            </w:r>
          </w:p>
        </w:tc>
      </w:tr>
      <w:tr>
        <w:trPr>
          <w:cantSplit/>
        </w:trPr>
        <w:tc>
          <w:tcPr>
            <w:tcW w:type="dxa" w:w="850"/>
            <w:shd w:fill="F8FAFC"/>
            <w:tcMar>
              <w:top w:w="90" w:type="dxa"/>
              <w:bottom w:w="90" w:type="dxa"/>
              <w:left w:w="120" w:type="dxa"/>
              <w:right w:w="120" w:type="dxa"/>
            </w:tcMar>
          </w:tcPr>
          <w:p>
            <w:pPr>
              <w:spacing w:before="0" w:after="0" w:line="276" w:lineRule="auto"/>
              <w:jc w:val="center"/>
            </w:pPr>
            <w:r>
              <w:rPr>
                <w:sz w:val="18"/>
              </w:rPr>
              <w:t>3</w:t>
            </w:r>
          </w:p>
        </w:tc>
        <w:tc>
          <w:tcPr>
            <w:tcW w:type="dxa" w:w="1984"/>
            <w:shd w:fill="F8FAFC"/>
            <w:tcMar>
              <w:top w:w="90" w:type="dxa"/>
              <w:bottom w:w="90" w:type="dxa"/>
              <w:left w:w="120" w:type="dxa"/>
              <w:right w:w="120" w:type="dxa"/>
            </w:tcMar>
          </w:tcPr>
          <w:p>
            <w:pPr>
              <w:spacing w:before="0" w:after="0" w:line="276" w:lineRule="auto"/>
              <w:jc w:val="left"/>
            </w:pPr>
            <w:r>
              <w:rPr>
                <w:sz w:val="18"/>
              </w:rPr>
              <w:t>src/App.tsx</w:t>
            </w:r>
          </w:p>
        </w:tc>
        <w:tc>
          <w:tcPr>
            <w:tcW w:type="dxa" w:w="4535"/>
            <w:shd w:fill="F8FAFC"/>
            <w:tcMar>
              <w:top w:w="90" w:type="dxa"/>
              <w:bottom w:w="90" w:type="dxa"/>
              <w:left w:w="120" w:type="dxa"/>
              <w:right w:w="120" w:type="dxa"/>
            </w:tcMar>
          </w:tcPr>
          <w:p>
            <w:pPr>
              <w:spacing w:before="0" w:after="0" w:line="276" w:lineRule="auto"/>
              <w:jc w:val="left"/>
            </w:pPr>
            <w:r>
              <w:rPr>
                <w:sz w:val="18"/>
              </w:rPr>
              <w:t>Component gốc của ứng dụng. Nạp RouterProvider gắn cấu hình định tuyến và cắm sẵn widget AI Consultant nổi toàn cục.</w:t>
            </w:r>
          </w:p>
        </w:tc>
        <w:tc>
          <w:tcPr>
            <w:tcW w:type="dxa" w:w="2268"/>
            <w:shd w:fill="F8FAFC"/>
            <w:tcMar>
              <w:top w:w="90" w:type="dxa"/>
              <w:bottom w:w="90" w:type="dxa"/>
              <w:left w:w="120" w:type="dxa"/>
              <w:right w:w="120" w:type="dxa"/>
            </w:tcMar>
          </w:tcPr>
          <w:p>
            <w:pPr>
              <w:spacing w:before="0" w:after="0" w:line="276" w:lineRule="auto"/>
              <w:jc w:val="left"/>
            </w:pPr>
            <w:r>
              <w:rPr>
                <w:sz w:val="18"/>
              </w:rPr>
              <w:t>Cung cấp context điều hướng</w:t>
            </w:r>
          </w:p>
        </w:tc>
      </w:tr>
      <w:tr>
        <w:trPr>
          <w:cantSplit/>
        </w:trPr>
        <w:tc>
          <w:tcPr>
            <w:tcW w:type="dxa" w:w="850"/>
            <w:shd w:fill="FFFFFF"/>
            <w:tcMar>
              <w:top w:w="90" w:type="dxa"/>
              <w:bottom w:w="90" w:type="dxa"/>
              <w:left w:w="120" w:type="dxa"/>
              <w:right w:w="120" w:type="dxa"/>
            </w:tcMar>
          </w:tcPr>
          <w:p>
            <w:pPr>
              <w:spacing w:before="0" w:after="0" w:line="276" w:lineRule="auto"/>
              <w:jc w:val="center"/>
            </w:pPr>
            <w:r>
              <w:rPr>
                <w:sz w:val="18"/>
              </w:rPr>
              <w:t>4</w:t>
            </w:r>
          </w:p>
        </w:tc>
        <w:tc>
          <w:tcPr>
            <w:tcW w:type="dxa" w:w="1984"/>
            <w:shd w:fill="FFFFFF"/>
            <w:tcMar>
              <w:top w:w="90" w:type="dxa"/>
              <w:bottom w:w="90" w:type="dxa"/>
              <w:left w:w="120" w:type="dxa"/>
              <w:right w:w="120" w:type="dxa"/>
            </w:tcMar>
          </w:tcPr>
          <w:p>
            <w:pPr>
              <w:spacing w:before="0" w:after="0" w:line="276" w:lineRule="auto"/>
              <w:jc w:val="left"/>
            </w:pPr>
            <w:r>
              <w:rPr>
                <w:sz w:val="18"/>
              </w:rPr>
              <w:t>src/app/routes/index.tsx</w:t>
            </w:r>
          </w:p>
        </w:tc>
        <w:tc>
          <w:tcPr>
            <w:tcW w:type="dxa" w:w="4535"/>
            <w:shd w:fill="FFFFFF"/>
            <w:tcMar>
              <w:top w:w="90" w:type="dxa"/>
              <w:bottom w:w="90" w:type="dxa"/>
              <w:left w:w="120" w:type="dxa"/>
              <w:right w:w="120" w:type="dxa"/>
            </w:tcMar>
          </w:tcPr>
          <w:p>
            <w:pPr>
              <w:spacing w:before="0" w:after="0" w:line="276" w:lineRule="auto"/>
              <w:jc w:val="left"/>
            </w:pPr>
            <w:r>
              <w:rPr>
                <w:sz w:val="18"/>
              </w:rPr>
              <w:t>Đọc URL trình duyệt, đối chiếu khớp với tuyến đường (Route). Kích hoạt ProtectedRoute kiểm tra quyền nếu là trang nội bộ.</w:t>
            </w:r>
          </w:p>
        </w:tc>
        <w:tc>
          <w:tcPr>
            <w:tcW w:type="dxa" w:w="2268"/>
            <w:shd w:fill="FFFFFF"/>
            <w:tcMar>
              <w:top w:w="90" w:type="dxa"/>
              <w:bottom w:w="90" w:type="dxa"/>
              <w:left w:w="120" w:type="dxa"/>
              <w:right w:w="120" w:type="dxa"/>
            </w:tcMar>
          </w:tcPr>
          <w:p>
            <w:pPr>
              <w:spacing w:before="0" w:after="0" w:line="276" w:lineRule="auto"/>
              <w:jc w:val="left"/>
            </w:pPr>
            <w:r>
              <w:rPr>
                <w:sz w:val="18"/>
              </w:rPr>
              <w:t>Xác thực Session &amp; Role</w:t>
            </w:r>
          </w:p>
        </w:tc>
      </w:tr>
      <w:tr>
        <w:trPr>
          <w:cantSplit/>
        </w:trPr>
        <w:tc>
          <w:tcPr>
            <w:tcW w:type="dxa" w:w="850"/>
            <w:shd w:fill="F8FAFC"/>
            <w:tcMar>
              <w:top w:w="90" w:type="dxa"/>
              <w:bottom w:w="90" w:type="dxa"/>
              <w:left w:w="120" w:type="dxa"/>
              <w:right w:w="120" w:type="dxa"/>
            </w:tcMar>
          </w:tcPr>
          <w:p>
            <w:pPr>
              <w:spacing w:before="0" w:after="0" w:line="276" w:lineRule="auto"/>
              <w:jc w:val="center"/>
            </w:pPr>
            <w:r>
              <w:rPr>
                <w:sz w:val="18"/>
              </w:rPr>
              <w:t>5</w:t>
            </w:r>
          </w:p>
        </w:tc>
        <w:tc>
          <w:tcPr>
            <w:tcW w:type="dxa" w:w="1984"/>
            <w:shd w:fill="F8FAFC"/>
            <w:tcMar>
              <w:top w:w="90" w:type="dxa"/>
              <w:bottom w:w="90" w:type="dxa"/>
              <w:left w:w="120" w:type="dxa"/>
              <w:right w:w="120" w:type="dxa"/>
            </w:tcMar>
          </w:tcPr>
          <w:p>
            <w:pPr>
              <w:spacing w:before="0" w:after="0" w:line="276" w:lineRule="auto"/>
              <w:jc w:val="left"/>
            </w:pPr>
            <w:r>
              <w:rPr>
                <w:sz w:val="18"/>
              </w:rPr>
              <w:t>src/app/layouts/*.tsx</w:t>
            </w:r>
          </w:p>
        </w:tc>
        <w:tc>
          <w:tcPr>
            <w:tcW w:type="dxa" w:w="4535"/>
            <w:shd w:fill="F8FAFC"/>
            <w:tcMar>
              <w:top w:w="90" w:type="dxa"/>
              <w:bottom w:w="90" w:type="dxa"/>
              <w:left w:w="120" w:type="dxa"/>
              <w:right w:w="120" w:type="dxa"/>
            </w:tcMar>
          </w:tcPr>
          <w:p>
            <w:pPr>
              <w:spacing w:before="0" w:after="0" w:line="276" w:lineRule="auto"/>
              <w:jc w:val="left"/>
            </w:pPr>
            <w:r>
              <w:rPr>
                <w:sz w:val="18"/>
              </w:rPr>
              <w:t>Hiển thị khung sườn tương ứng (PublicLayout / CustomerLayout / StaffLayout / AdminLayout) chứa Header, Sidebar, Footer.</w:t>
            </w:r>
          </w:p>
        </w:tc>
        <w:tc>
          <w:tcPr>
            <w:tcW w:type="dxa" w:w="2268"/>
            <w:shd w:fill="F8FAFC"/>
            <w:tcMar>
              <w:top w:w="90" w:type="dxa"/>
              <w:bottom w:w="90" w:type="dxa"/>
              <w:left w:w="120" w:type="dxa"/>
              <w:right w:w="120" w:type="dxa"/>
            </w:tcMar>
          </w:tcPr>
          <w:p>
            <w:pPr>
              <w:spacing w:before="0" w:after="0" w:line="276" w:lineRule="auto"/>
              <w:jc w:val="left"/>
            </w:pPr>
            <w:r>
              <w:rPr>
                <w:sz w:val="18"/>
              </w:rPr>
              <w:t>Khung bố cục &amp; vị trí &lt;Outlet /&gt;</w:t>
            </w:r>
          </w:p>
        </w:tc>
      </w:tr>
      <w:tr>
        <w:trPr>
          <w:cantSplit/>
        </w:trPr>
        <w:tc>
          <w:tcPr>
            <w:tcW w:type="dxa" w:w="850"/>
            <w:shd w:fill="FFFFFF"/>
            <w:tcMar>
              <w:top w:w="90" w:type="dxa"/>
              <w:bottom w:w="90" w:type="dxa"/>
              <w:left w:w="120" w:type="dxa"/>
              <w:right w:w="120" w:type="dxa"/>
            </w:tcMar>
          </w:tcPr>
          <w:p>
            <w:pPr>
              <w:spacing w:before="0" w:after="0" w:line="276" w:lineRule="auto"/>
              <w:jc w:val="center"/>
            </w:pPr>
            <w:r>
              <w:rPr>
                <w:sz w:val="18"/>
              </w:rPr>
              <w:t>6</w:t>
            </w:r>
          </w:p>
        </w:tc>
        <w:tc>
          <w:tcPr>
            <w:tcW w:type="dxa" w:w="1984"/>
            <w:shd w:fill="FFFFFF"/>
            <w:tcMar>
              <w:top w:w="90" w:type="dxa"/>
              <w:bottom w:w="90" w:type="dxa"/>
              <w:left w:w="120" w:type="dxa"/>
              <w:right w:w="120" w:type="dxa"/>
            </w:tcMar>
          </w:tcPr>
          <w:p>
            <w:pPr>
              <w:spacing w:before="0" w:after="0" w:line="276" w:lineRule="auto"/>
              <w:jc w:val="left"/>
            </w:pPr>
            <w:r>
              <w:rPr>
                <w:sz w:val="18"/>
              </w:rPr>
              <w:t>src/features/*/pages/*.tsx</w:t>
            </w:r>
          </w:p>
        </w:tc>
        <w:tc>
          <w:tcPr>
            <w:tcW w:type="dxa" w:w="4535"/>
            <w:shd w:fill="FFFFFF"/>
            <w:tcMar>
              <w:top w:w="90" w:type="dxa"/>
              <w:bottom w:w="90" w:type="dxa"/>
              <w:left w:w="120" w:type="dxa"/>
              <w:right w:w="120" w:type="dxa"/>
            </w:tcMar>
          </w:tcPr>
          <w:p>
            <w:pPr>
              <w:spacing w:before="0" w:after="0" w:line="276" w:lineRule="auto"/>
              <w:jc w:val="left"/>
            </w:pPr>
            <w:r>
              <w:rPr>
                <w:sz w:val="18"/>
              </w:rPr>
              <w:t>Component trang cụ thể được nhúng vào vị trí &lt;Outlet /&gt; của Layout. Trang gọi Custom Hook để lấy dữ liệu.</w:t>
            </w:r>
          </w:p>
        </w:tc>
        <w:tc>
          <w:tcPr>
            <w:tcW w:type="dxa" w:w="2268"/>
            <w:shd w:fill="FFFFFF"/>
            <w:tcMar>
              <w:top w:w="90" w:type="dxa"/>
              <w:bottom w:w="90" w:type="dxa"/>
              <w:left w:w="120" w:type="dxa"/>
              <w:right w:w="120" w:type="dxa"/>
            </w:tcMar>
          </w:tcPr>
          <w:p>
            <w:pPr>
              <w:spacing w:before="0" w:after="0" w:line="276" w:lineRule="auto"/>
              <w:jc w:val="left"/>
            </w:pPr>
            <w:r>
              <w:rPr>
                <w:sz w:val="18"/>
              </w:rPr>
              <w:t>Trạng thái Loading / Error / Ready</w:t>
            </w:r>
          </w:p>
        </w:tc>
      </w:tr>
      <w:tr>
        <w:trPr>
          <w:cantSplit/>
        </w:trPr>
        <w:tc>
          <w:tcPr>
            <w:tcW w:type="dxa" w:w="850"/>
            <w:shd w:fill="F8FAFC"/>
            <w:tcMar>
              <w:top w:w="90" w:type="dxa"/>
              <w:bottom w:w="90" w:type="dxa"/>
              <w:left w:w="120" w:type="dxa"/>
              <w:right w:w="120" w:type="dxa"/>
            </w:tcMar>
          </w:tcPr>
          <w:p>
            <w:pPr>
              <w:spacing w:before="0" w:after="0" w:line="276" w:lineRule="auto"/>
              <w:jc w:val="center"/>
            </w:pPr>
            <w:r>
              <w:rPr>
                <w:sz w:val="18"/>
              </w:rPr>
              <w:t>7</w:t>
            </w:r>
          </w:p>
        </w:tc>
        <w:tc>
          <w:tcPr>
            <w:tcW w:type="dxa" w:w="1984"/>
            <w:shd w:fill="F8FAFC"/>
            <w:tcMar>
              <w:top w:w="90" w:type="dxa"/>
              <w:bottom w:w="90" w:type="dxa"/>
              <w:left w:w="120" w:type="dxa"/>
              <w:right w:w="120" w:type="dxa"/>
            </w:tcMar>
          </w:tcPr>
          <w:p>
            <w:pPr>
              <w:spacing w:before="0" w:after="0" w:line="276" w:lineRule="auto"/>
              <w:jc w:val="left"/>
            </w:pPr>
            <w:r>
              <w:rPr>
                <w:sz w:val="18"/>
              </w:rPr>
              <w:t>src/components/*.tsx</w:t>
            </w:r>
          </w:p>
        </w:tc>
        <w:tc>
          <w:tcPr>
            <w:tcW w:type="dxa" w:w="4535"/>
            <w:shd w:fill="F8FAFC"/>
            <w:tcMar>
              <w:top w:w="90" w:type="dxa"/>
              <w:bottom w:w="90" w:type="dxa"/>
              <w:left w:w="120" w:type="dxa"/>
              <w:right w:w="120" w:type="dxa"/>
            </w:tcMar>
          </w:tcPr>
          <w:p>
            <w:pPr>
              <w:spacing w:before="0" w:after="0" w:line="276" w:lineRule="auto"/>
              <w:jc w:val="left"/>
            </w:pPr>
            <w:r>
              <w:rPr>
                <w:sz w:val="18"/>
              </w:rPr>
              <w:t>Các thành phần UI nhỏ (Button, Input, Table, Badge, Modal) được render với dữ liệu thực tế.</w:t>
            </w:r>
          </w:p>
        </w:tc>
        <w:tc>
          <w:tcPr>
            <w:tcW w:type="dxa" w:w="2268"/>
            <w:shd w:fill="F8FAFC"/>
            <w:tcMar>
              <w:top w:w="90" w:type="dxa"/>
              <w:bottom w:w="90" w:type="dxa"/>
              <w:left w:w="120" w:type="dxa"/>
              <w:right w:w="120" w:type="dxa"/>
            </w:tcMar>
          </w:tcPr>
          <w:p>
            <w:pPr>
              <w:spacing w:before="0" w:after="0" w:line="276" w:lineRule="auto"/>
              <w:jc w:val="left"/>
            </w:pPr>
            <w:r>
              <w:rPr>
                <w:sz w:val="18"/>
              </w:rPr>
              <w:t>Màn hình tương tác người dùng</w:t>
            </w:r>
          </w:p>
        </w:tc>
      </w:tr>
    </w:tbl>
    <w:p>
      <w:pPr>
        <w:spacing w:after="80"/>
      </w:pPr>
    </w:p>
    <w:p>
      <w:pPr>
        <w:keepNext/>
        <w:spacing w:before="260" w:after="100"/>
      </w:pPr>
      <w:r>
        <w:rPr>
          <w:rFonts w:ascii="Calibri" w:hAnsi="Calibri"/>
          <w:b/>
          <w:color w:val="DC2626"/>
          <w:sz w:val="25"/>
        </w:rPr>
        <w:t>1.2. Mô hình Feature-driven Architecture: Phân biệt features/ và components/</w:t>
      </w:r>
    </w:p>
    <w:p>
      <w:r>
        <w:t>Một sai lầm phổ biến của lập trình viên mới là để lẫn lộn các file component. Trong AutoHub, kiến trúc phân chia rất rạch ròi theo nguyên tắc Feature-driven (hướng miền nghiệp vụ):</w:t>
      </w:r>
    </w:p>
    <w:tbl>
      <w:tblPr>
        <w:tblW w:type="auto" w:w="0"/>
        <w:jc w:val="center"/>
        <w:tblLook w:firstColumn="1" w:firstRow="1" w:lastColumn="0" w:lastRow="0" w:noHBand="0" w:noVBand="1" w:val="04A0"/>
        <w:tblBorders>
          <w:top w:val="single" w:sz="6" w:space="0" w:color="CBD5E1"/>
          <w:bottom w:val="single" w:sz="8" w:space="0" w:color="94A3B8"/>
          <w:insideH w:val="single" w:sz="4" w:space="0" w:color="E2E8F0"/>
          <w:insideV w:val="none"/>
          <w:left w:val="none"/>
          <w:right w:val="none"/>
        </w:tblBorders>
      </w:tblPr>
      <w:tblGrid>
        <w:gridCol w:w="3213"/>
        <w:gridCol w:w="3213"/>
        <w:gridCol w:w="3213"/>
      </w:tblGrid>
      <w:tr>
        <w:trPr>
          <w:tblHeader/>
          <w:cantSplit/>
        </w:trPr>
        <w:tc>
          <w:tcPr>
            <w:tcW w:type="dxa" w:w="1984"/>
            <w:shd w:fill="1E293B"/>
            <w:tcMar>
              <w:top w:w="90" w:type="dxa"/>
              <w:bottom w:w="90" w:type="dxa"/>
              <w:left w:w="120" w:type="dxa"/>
              <w:right w:w="120" w:type="dxa"/>
            </w:tcMar>
          </w:tcPr>
          <w:p>
            <w:pPr>
              <w:spacing w:before="0" w:after="0" w:line="276" w:lineRule="auto"/>
              <w:jc w:val="left"/>
            </w:pPr>
            <w:r>
              <w:rPr>
                <w:b/>
                <w:color w:val="FFFFFF"/>
                <w:sz w:val="19"/>
              </w:rPr>
              <w:t>Tiêu chí phân biệt</w:t>
            </w:r>
          </w:p>
        </w:tc>
        <w:tc>
          <w:tcPr>
            <w:tcW w:type="dxa" w:w="3685"/>
            <w:shd w:fill="1E293B"/>
            <w:tcMar>
              <w:top w:w="90" w:type="dxa"/>
              <w:bottom w:w="90" w:type="dxa"/>
              <w:left w:w="120" w:type="dxa"/>
              <w:right w:w="120" w:type="dxa"/>
            </w:tcMar>
          </w:tcPr>
          <w:p>
            <w:pPr>
              <w:spacing w:before="0" w:after="0" w:line="276" w:lineRule="auto"/>
              <w:jc w:val="left"/>
            </w:pPr>
            <w:r>
              <w:rPr>
                <w:b/>
                <w:color w:val="FFFFFF"/>
                <w:sz w:val="19"/>
              </w:rPr>
              <w:t>Thư mục src/components/ (UI Primitives)</w:t>
            </w:r>
          </w:p>
        </w:tc>
        <w:tc>
          <w:tcPr>
            <w:tcW w:type="dxa" w:w="3969"/>
            <w:shd w:fill="1E293B"/>
            <w:tcMar>
              <w:top w:w="90" w:type="dxa"/>
              <w:bottom w:w="90" w:type="dxa"/>
              <w:left w:w="120" w:type="dxa"/>
              <w:right w:w="120" w:type="dxa"/>
            </w:tcMar>
          </w:tcPr>
          <w:p>
            <w:pPr>
              <w:spacing w:before="0" w:after="0" w:line="276" w:lineRule="auto"/>
              <w:jc w:val="left"/>
            </w:pPr>
            <w:r>
              <w:rPr>
                <w:b/>
                <w:color w:val="FFFFFF"/>
                <w:sz w:val="19"/>
              </w:rPr>
              <w:t>Thư mục src/features/ (Business Domains)</w:t>
            </w:r>
          </w:p>
        </w:tc>
      </w:tr>
      <w:tr>
        <w:trPr>
          <w:cantSplit/>
        </w:trPr>
        <w:tc>
          <w:tcPr>
            <w:tcW w:type="dxa" w:w="1984"/>
            <w:shd w:fill="F8FAFC"/>
            <w:tcMar>
              <w:top w:w="90" w:type="dxa"/>
              <w:bottom w:w="90" w:type="dxa"/>
              <w:left w:w="120" w:type="dxa"/>
              <w:right w:w="120" w:type="dxa"/>
            </w:tcMar>
          </w:tcPr>
          <w:p>
            <w:pPr>
              <w:spacing w:before="0" w:after="0" w:line="276" w:lineRule="auto"/>
              <w:jc w:val="left"/>
            </w:pPr>
            <w:r>
              <w:rPr>
                <w:sz w:val="18"/>
              </w:rPr>
              <w:t>Ý nghĩa thực tế</w:t>
            </w:r>
          </w:p>
        </w:tc>
        <w:tc>
          <w:tcPr>
            <w:tcW w:type="dxa" w:w="3685"/>
            <w:shd w:fill="F8FAFC"/>
            <w:tcMar>
              <w:top w:w="90" w:type="dxa"/>
              <w:bottom w:w="90" w:type="dxa"/>
              <w:left w:w="120" w:type="dxa"/>
              <w:right w:w="120" w:type="dxa"/>
            </w:tcMar>
          </w:tcPr>
          <w:p>
            <w:pPr>
              <w:spacing w:before="0" w:after="0" w:line="276" w:lineRule="auto"/>
              <w:jc w:val="left"/>
            </w:pPr>
            <w:r>
              <w:rPr>
                <w:sz w:val="18"/>
              </w:rPr>
              <w:t>Các viên gạch xây dựng cơ bản, mang tính dùng chung toàn hệ thống.</w:t>
            </w:r>
          </w:p>
        </w:tc>
        <w:tc>
          <w:tcPr>
            <w:tcW w:type="dxa" w:w="3969"/>
            <w:shd w:fill="F8FAFC"/>
            <w:tcMar>
              <w:top w:w="90" w:type="dxa"/>
              <w:bottom w:w="90" w:type="dxa"/>
              <w:left w:w="120" w:type="dxa"/>
              <w:right w:w="120" w:type="dxa"/>
            </w:tcMar>
          </w:tcPr>
          <w:p>
            <w:pPr>
              <w:spacing w:before="0" w:after="0" w:line="276" w:lineRule="auto"/>
              <w:jc w:val="left"/>
            </w:pPr>
            <w:r>
              <w:rPr>
                <w:sz w:val="18"/>
              </w:rPr>
              <w:t>Từng phòng chức năng độc lập, gắn liền với nghiệp vụ kinh doanh.</w:t>
            </w:r>
          </w:p>
        </w:tc>
      </w:tr>
      <w:tr>
        <w:trPr>
          <w:cantSplit/>
        </w:trPr>
        <w:tc>
          <w:tcPr>
            <w:tcW w:type="dxa" w:w="1984"/>
            <w:shd w:fill="FFFFFF"/>
            <w:tcMar>
              <w:top w:w="90" w:type="dxa"/>
              <w:bottom w:w="90" w:type="dxa"/>
              <w:left w:w="120" w:type="dxa"/>
              <w:right w:w="120" w:type="dxa"/>
            </w:tcMar>
          </w:tcPr>
          <w:p>
            <w:pPr>
              <w:spacing w:before="0" w:after="0" w:line="276" w:lineRule="auto"/>
              <w:jc w:val="left"/>
            </w:pPr>
            <w:r>
              <w:rPr>
                <w:sz w:val="18"/>
              </w:rPr>
              <w:t>Phụ thuộc nghiệp vụ</w:t>
            </w:r>
          </w:p>
        </w:tc>
        <w:tc>
          <w:tcPr>
            <w:tcW w:type="dxa" w:w="3685"/>
            <w:shd w:fill="FFFFFF"/>
            <w:tcMar>
              <w:top w:w="90" w:type="dxa"/>
              <w:bottom w:w="90" w:type="dxa"/>
              <w:left w:w="120" w:type="dxa"/>
              <w:right w:w="120" w:type="dxa"/>
            </w:tcMar>
          </w:tcPr>
          <w:p>
            <w:pPr>
              <w:spacing w:before="0" w:after="0" w:line="276" w:lineRule="auto"/>
              <w:jc w:val="left"/>
            </w:pPr>
            <w:r>
              <w:rPr>
                <w:sz w:val="18"/>
              </w:rPr>
              <w:t>HOÀN TOÀN KHÔNG biết về xe hơi, cọc xe, hay phụ kiện. Chỉ nhận props thuần túy.</w:t>
            </w:r>
          </w:p>
        </w:tc>
        <w:tc>
          <w:tcPr>
            <w:tcW w:type="dxa" w:w="3969"/>
            <w:shd w:fill="FFFFFF"/>
            <w:tcMar>
              <w:top w:w="90" w:type="dxa"/>
              <w:bottom w:w="90" w:type="dxa"/>
              <w:left w:w="120" w:type="dxa"/>
              <w:right w:w="120" w:type="dxa"/>
            </w:tcMar>
          </w:tcPr>
          <w:p>
            <w:pPr>
              <w:spacing w:before="0" w:after="0" w:line="276" w:lineRule="auto"/>
              <w:jc w:val="left"/>
            </w:pPr>
            <w:r>
              <w:rPr>
                <w:sz w:val="18"/>
              </w:rPr>
              <w:t>RẤT CHẶT CHẼ với nghiệp vụ: biết rõ số tiền cọc 72h, mã VIN, loại xe...</w:t>
            </w:r>
          </w:p>
        </w:tc>
      </w:tr>
      <w:tr>
        <w:trPr>
          <w:cantSplit/>
        </w:trPr>
        <w:tc>
          <w:tcPr>
            <w:tcW w:type="dxa" w:w="1984"/>
            <w:shd w:fill="F8FAFC"/>
            <w:tcMar>
              <w:top w:w="90" w:type="dxa"/>
              <w:bottom w:w="90" w:type="dxa"/>
              <w:left w:w="120" w:type="dxa"/>
              <w:right w:w="120" w:type="dxa"/>
            </w:tcMar>
          </w:tcPr>
          <w:p>
            <w:pPr>
              <w:spacing w:before="0" w:after="0" w:line="276" w:lineRule="auto"/>
              <w:jc w:val="left"/>
            </w:pPr>
            <w:r>
              <w:rPr>
                <w:sz w:val="18"/>
              </w:rPr>
              <w:t>Ví dụ tiêu biểu</w:t>
            </w:r>
          </w:p>
        </w:tc>
        <w:tc>
          <w:tcPr>
            <w:tcW w:type="dxa" w:w="3685"/>
            <w:shd w:fill="F8FAFC"/>
            <w:tcMar>
              <w:top w:w="90" w:type="dxa"/>
              <w:bottom w:w="90" w:type="dxa"/>
              <w:left w:w="120" w:type="dxa"/>
              <w:right w:w="120" w:type="dxa"/>
            </w:tcMar>
          </w:tcPr>
          <w:p>
            <w:pPr>
              <w:spacing w:before="0" w:after="0" w:line="276" w:lineRule="auto"/>
              <w:jc w:val="left"/>
            </w:pPr>
            <w:r>
              <w:rPr>
                <w:sz w:val="18"/>
              </w:rPr>
              <w:t>Button.tsx, Input.tsx, Modal.tsx, Table.tsx, Badge.tsx.</w:t>
            </w:r>
          </w:p>
        </w:tc>
        <w:tc>
          <w:tcPr>
            <w:tcW w:type="dxa" w:w="3969"/>
            <w:shd w:fill="F8FAFC"/>
            <w:tcMar>
              <w:top w:w="90" w:type="dxa"/>
              <w:bottom w:w="90" w:type="dxa"/>
              <w:left w:w="120" w:type="dxa"/>
              <w:right w:w="120" w:type="dxa"/>
            </w:tcMar>
          </w:tcPr>
          <w:p>
            <w:pPr>
              <w:spacing w:before="0" w:after="0" w:line="276" w:lineRule="auto"/>
              <w:jc w:val="left"/>
            </w:pPr>
            <w:r>
              <w:rPr>
                <w:sz w:val="18"/>
              </w:rPr>
              <w:t>CarListPage.tsx, CarDepositPage.tsx, CartPage.tsx, UserRbacPage.tsx.</w:t>
            </w:r>
          </w:p>
        </w:tc>
      </w:tr>
      <w:tr>
        <w:trPr>
          <w:cantSplit/>
        </w:trPr>
        <w:tc>
          <w:tcPr>
            <w:tcW w:type="dxa" w:w="1984"/>
            <w:shd w:fill="FFFFFF"/>
            <w:tcMar>
              <w:top w:w="90" w:type="dxa"/>
              <w:bottom w:w="90" w:type="dxa"/>
              <w:left w:w="120" w:type="dxa"/>
              <w:right w:w="120" w:type="dxa"/>
            </w:tcMar>
          </w:tcPr>
          <w:p>
            <w:pPr>
              <w:spacing w:before="0" w:after="0" w:line="276" w:lineRule="auto"/>
              <w:jc w:val="left"/>
            </w:pPr>
            <w:r>
              <w:rPr>
                <w:sz w:val="18"/>
              </w:rPr>
              <w:t>Khả năng tái sử dụng</w:t>
            </w:r>
          </w:p>
        </w:tc>
        <w:tc>
          <w:tcPr>
            <w:tcW w:type="dxa" w:w="3685"/>
            <w:shd w:fill="FFFFFF"/>
            <w:tcMar>
              <w:top w:w="90" w:type="dxa"/>
              <w:bottom w:w="90" w:type="dxa"/>
              <w:left w:w="120" w:type="dxa"/>
              <w:right w:w="120" w:type="dxa"/>
            </w:tcMar>
          </w:tcPr>
          <w:p>
            <w:pPr>
              <w:spacing w:before="0" w:after="0" w:line="276" w:lineRule="auto"/>
              <w:jc w:val="left"/>
            </w:pPr>
            <w:r>
              <w:rPr>
                <w:sz w:val="18"/>
              </w:rPr>
              <w:t>Tái sử dụng ở mọi nơi trong dự án, kể cả khi làm dự án khác.</w:t>
            </w:r>
          </w:p>
        </w:tc>
        <w:tc>
          <w:tcPr>
            <w:tcW w:type="dxa" w:w="3969"/>
            <w:shd w:fill="FFFFFF"/>
            <w:tcMar>
              <w:top w:w="90" w:type="dxa"/>
              <w:bottom w:w="90" w:type="dxa"/>
              <w:left w:w="120" w:type="dxa"/>
              <w:right w:w="120" w:type="dxa"/>
            </w:tcMar>
          </w:tcPr>
          <w:p>
            <w:pPr>
              <w:spacing w:before="0" w:after="0" w:line="276" w:lineRule="auto"/>
              <w:jc w:val="left"/>
            </w:pPr>
            <w:r>
              <w:rPr>
                <w:sz w:val="18"/>
              </w:rPr>
              <w:t>Chỉ dùng nội bộ trong nghiệp vụ của feature đó hoặc thông qua public API.</w:t>
            </w:r>
          </w:p>
        </w:tc>
      </w:tr>
      <w:tr>
        <w:trPr>
          <w:cantSplit/>
        </w:trPr>
        <w:tc>
          <w:tcPr>
            <w:tcW w:type="dxa" w:w="1984"/>
            <w:shd w:fill="F8FAFC"/>
            <w:tcMar>
              <w:top w:w="90" w:type="dxa"/>
              <w:bottom w:w="90" w:type="dxa"/>
              <w:left w:w="120" w:type="dxa"/>
              <w:right w:w="120" w:type="dxa"/>
            </w:tcMar>
          </w:tcPr>
          <w:p>
            <w:pPr>
              <w:spacing w:before="0" w:after="0" w:line="276" w:lineRule="auto"/>
              <w:jc w:val="left"/>
            </w:pPr>
            <w:r>
              <w:rPr>
                <w:sz w:val="18"/>
              </w:rPr>
              <w:t>Quy tắc di dời</w:t>
            </w:r>
          </w:p>
        </w:tc>
        <w:tc>
          <w:tcPr>
            <w:tcW w:type="dxa" w:w="3685"/>
            <w:shd w:fill="F8FAFC"/>
            <w:tcMar>
              <w:top w:w="90" w:type="dxa"/>
              <w:bottom w:w="90" w:type="dxa"/>
              <w:left w:w="120" w:type="dxa"/>
              <w:right w:w="120" w:type="dxa"/>
            </w:tcMar>
          </w:tcPr>
          <w:p>
            <w:pPr>
              <w:spacing w:before="0" w:after="0" w:line="276" w:lineRule="auto"/>
              <w:jc w:val="left"/>
            </w:pPr>
            <w:r>
              <w:rPr>
                <w:sz w:val="18"/>
              </w:rPr>
              <w:t>Nếu component trong feature được từ 2 feature khác nhau dùng chung -&gt; PHẢI nâng cấp lên src/components/.</w:t>
            </w:r>
          </w:p>
        </w:tc>
        <w:tc>
          <w:tcPr>
            <w:tcW w:type="dxa" w:w="3969"/>
            <w:shd w:fill="F8FAFC"/>
            <w:tcMar>
              <w:top w:w="90" w:type="dxa"/>
              <w:bottom w:w="90" w:type="dxa"/>
              <w:left w:w="120" w:type="dxa"/>
              <w:right w:w="120" w:type="dxa"/>
            </w:tcMar>
          </w:tcPr>
          <w:p>
            <w:pPr>
              <w:spacing w:before="0" w:after="0" w:line="276" w:lineRule="auto"/>
              <w:jc w:val="left"/>
            </w:pPr>
            <w:r>
              <w:rPr>
                <w:sz w:val="18"/>
              </w:rPr>
              <w:t>Component chỉ phục vụ riêng màn hình của feature -&gt; GIỮ NGUYÊN trong features/&lt;tên-feature&gt;/components/.</w:t>
            </w:r>
          </w:p>
        </w:tc>
      </w:tr>
    </w:tbl>
    <w:p>
      <w:pPr>
        <w:spacing w:after="80"/>
      </w:pPr>
    </w:p>
    <w:p>
      <w:pPr>
        <w:keepNext/>
        <w:spacing w:before="260" w:after="100"/>
      </w:pPr>
      <w:r>
        <w:rPr>
          <w:rFonts w:ascii="Calibri" w:hAnsi="Calibri"/>
          <w:b/>
          <w:color w:val="DC2626"/>
          <w:sz w:val="25"/>
        </w:rPr>
        <w:t>1.3. Cơ chế phân quyền RBAC &amp; 4 vai trò người dùng trong hệ thống</w:t>
      </w:r>
    </w:p>
    <w:p>
      <w:r>
        <w:t>Hệ thống phân tách người dùng thành 4 vai trò rõ rệt, kết hợp cùng component ProtectedRoute để chặn hoặc cho phép truy cập URL:</w:t>
      </w:r>
    </w:p>
    <w:tbl>
      <w:tblPr>
        <w:tblW w:type="auto" w:w="0"/>
        <w:jc w:val="center"/>
        <w:tblLook w:firstColumn="1" w:firstRow="1" w:lastColumn="0" w:lastRow="0" w:noHBand="0" w:noVBand="1" w:val="04A0"/>
        <w:tblBorders>
          <w:top w:val="single" w:sz="6" w:space="0" w:color="CBD5E1"/>
          <w:bottom w:val="single" w:sz="8" w:space="0" w:color="94A3B8"/>
          <w:insideH w:val="single" w:sz="4" w:space="0" w:color="E2E8F0"/>
          <w:insideV w:val="none"/>
          <w:left w:val="none"/>
          <w:right w:val="none"/>
        </w:tblBorders>
      </w:tblPr>
      <w:tblGrid>
        <w:gridCol w:w="2409"/>
        <w:gridCol w:w="2409"/>
        <w:gridCol w:w="2409"/>
        <w:gridCol w:w="2409"/>
      </w:tblGrid>
      <w:tr>
        <w:trPr>
          <w:tblHeader/>
          <w:cantSplit/>
        </w:trPr>
        <w:tc>
          <w:tcPr>
            <w:tcW w:type="dxa" w:w="1417"/>
            <w:shd w:fill="1E293B"/>
            <w:tcMar>
              <w:top w:w="90" w:type="dxa"/>
              <w:bottom w:w="90" w:type="dxa"/>
              <w:left w:w="120" w:type="dxa"/>
              <w:right w:w="120" w:type="dxa"/>
            </w:tcMar>
          </w:tcPr>
          <w:p>
            <w:pPr>
              <w:spacing w:before="0" w:after="0" w:line="276" w:lineRule="auto"/>
              <w:jc w:val="left"/>
            </w:pPr>
            <w:r>
              <w:rPr>
                <w:b/>
                <w:color w:val="FFFFFF"/>
                <w:sz w:val="19"/>
              </w:rPr>
              <w:t>Vai trò (Role)</w:t>
            </w:r>
          </w:p>
        </w:tc>
        <w:tc>
          <w:tcPr>
            <w:tcW w:type="dxa" w:w="1984"/>
            <w:shd w:fill="1E293B"/>
            <w:tcMar>
              <w:top w:w="90" w:type="dxa"/>
              <w:bottom w:w="90" w:type="dxa"/>
              <w:left w:w="120" w:type="dxa"/>
              <w:right w:w="120" w:type="dxa"/>
            </w:tcMar>
          </w:tcPr>
          <w:p>
            <w:pPr>
              <w:spacing w:before="0" w:after="0" w:line="276" w:lineRule="auto"/>
              <w:jc w:val="left"/>
            </w:pPr>
            <w:r>
              <w:rPr>
                <w:b/>
                <w:color w:val="FFFFFF"/>
                <w:sz w:val="19"/>
              </w:rPr>
              <w:t>Mã Role trong Code</w:t>
            </w:r>
          </w:p>
        </w:tc>
        <w:tc>
          <w:tcPr>
            <w:tcW w:type="dxa" w:w="1984"/>
            <w:shd w:fill="1E293B"/>
            <w:tcMar>
              <w:top w:w="90" w:type="dxa"/>
              <w:bottom w:w="90" w:type="dxa"/>
              <w:left w:w="120" w:type="dxa"/>
              <w:right w:w="120" w:type="dxa"/>
            </w:tcMar>
          </w:tcPr>
          <w:p>
            <w:pPr>
              <w:spacing w:before="0" w:after="0" w:line="276" w:lineRule="auto"/>
              <w:jc w:val="left"/>
            </w:pPr>
            <w:r>
              <w:rPr>
                <w:b/>
                <w:color w:val="FFFFFF"/>
                <w:sz w:val="19"/>
              </w:rPr>
              <w:t>Vùng URL &amp; Layout đại diện</w:t>
            </w:r>
          </w:p>
        </w:tc>
        <w:tc>
          <w:tcPr>
            <w:tcW w:type="dxa" w:w="4252"/>
            <w:shd w:fill="1E293B"/>
            <w:tcMar>
              <w:top w:w="90" w:type="dxa"/>
              <w:bottom w:w="90" w:type="dxa"/>
              <w:left w:w="120" w:type="dxa"/>
              <w:right w:w="120" w:type="dxa"/>
            </w:tcMar>
          </w:tcPr>
          <w:p>
            <w:pPr>
              <w:spacing w:before="0" w:after="0" w:line="276" w:lineRule="auto"/>
              <w:jc w:val="left"/>
            </w:pPr>
            <w:r>
              <w:rPr>
                <w:b/>
                <w:color w:val="FFFFFF"/>
                <w:sz w:val="19"/>
              </w:rPr>
              <w:t>Quyền hạn &amp; Nghiệp vụ thao tác</w:t>
            </w:r>
          </w:p>
        </w:tc>
      </w:tr>
      <w:tr>
        <w:trPr>
          <w:cantSplit/>
        </w:trPr>
        <w:tc>
          <w:tcPr>
            <w:tcW w:type="dxa" w:w="1417"/>
            <w:shd w:fill="F8FAFC"/>
            <w:tcMar>
              <w:top w:w="90" w:type="dxa"/>
              <w:bottom w:w="90" w:type="dxa"/>
              <w:left w:w="120" w:type="dxa"/>
              <w:right w:w="120" w:type="dxa"/>
            </w:tcMar>
          </w:tcPr>
          <w:p>
            <w:pPr>
              <w:spacing w:before="0" w:after="0" w:line="276" w:lineRule="auto"/>
              <w:jc w:val="left"/>
            </w:pPr>
            <w:r>
              <w:rPr>
                <w:sz w:val="18"/>
              </w:rPr>
              <w:t>Khách vãng lai (Guest)</w:t>
            </w:r>
          </w:p>
        </w:tc>
        <w:tc>
          <w:tcPr>
            <w:tcW w:type="dxa" w:w="1984"/>
            <w:shd w:fill="F8FAFC"/>
            <w:tcMar>
              <w:top w:w="90" w:type="dxa"/>
              <w:bottom w:w="90" w:type="dxa"/>
              <w:left w:w="120" w:type="dxa"/>
              <w:right w:w="120" w:type="dxa"/>
            </w:tcMar>
          </w:tcPr>
          <w:p>
            <w:pPr>
              <w:spacing w:before="0" w:after="0" w:line="276" w:lineRule="auto"/>
              <w:jc w:val="left"/>
            </w:pPr>
            <w:r>
              <w:rPr>
                <w:sz w:val="18"/>
              </w:rPr>
              <w:t>Chưa đăng nhập (user = null)</w:t>
            </w:r>
          </w:p>
        </w:tc>
        <w:tc>
          <w:tcPr>
            <w:tcW w:type="dxa" w:w="1984"/>
            <w:shd w:fill="F8FAFC"/>
            <w:tcMar>
              <w:top w:w="90" w:type="dxa"/>
              <w:bottom w:w="90" w:type="dxa"/>
              <w:left w:w="120" w:type="dxa"/>
              <w:right w:w="120" w:type="dxa"/>
            </w:tcMar>
          </w:tcPr>
          <w:p>
            <w:pPr>
              <w:spacing w:before="0" w:after="0" w:line="276" w:lineRule="auto"/>
              <w:jc w:val="left"/>
            </w:pPr>
            <w:r>
              <w:rPr>
                <w:sz w:val="18"/>
              </w:rPr>
              <w:t>/ (PublicLayout)</w:t>
            </w:r>
          </w:p>
        </w:tc>
        <w:tc>
          <w:tcPr>
            <w:tcW w:type="dxa" w:w="4252"/>
            <w:shd w:fill="F8FAFC"/>
            <w:tcMar>
              <w:top w:w="90" w:type="dxa"/>
              <w:bottom w:w="90" w:type="dxa"/>
              <w:left w:w="120" w:type="dxa"/>
              <w:right w:w="120" w:type="dxa"/>
            </w:tcMar>
          </w:tcPr>
          <w:p>
            <w:pPr>
              <w:spacing w:before="0" w:after="0" w:line="276" w:lineRule="auto"/>
              <w:jc w:val="left"/>
            </w:pPr>
            <w:r>
              <w:rPr>
                <w:sz w:val="18"/>
              </w:rPr>
              <w:t>Xem showroom xe, ảnh 360, dự toán lăn bánh, so sánh xe, tra phụ kiện tương thích, chat AI, thêm giỏ hàng vãng lai (localStorage).</w:t>
            </w:r>
          </w:p>
        </w:tc>
      </w:tr>
      <w:tr>
        <w:trPr>
          <w:cantSplit/>
        </w:trPr>
        <w:tc>
          <w:tcPr>
            <w:tcW w:type="dxa" w:w="1417"/>
            <w:shd w:fill="FFFFFF"/>
            <w:tcMar>
              <w:top w:w="90" w:type="dxa"/>
              <w:bottom w:w="90" w:type="dxa"/>
              <w:left w:w="120" w:type="dxa"/>
              <w:right w:w="120" w:type="dxa"/>
            </w:tcMar>
          </w:tcPr>
          <w:p>
            <w:pPr>
              <w:spacing w:before="0" w:after="0" w:line="276" w:lineRule="auto"/>
              <w:jc w:val="left"/>
            </w:pPr>
            <w:r>
              <w:rPr>
                <w:sz w:val="18"/>
              </w:rPr>
              <w:t>Khách hàng (Customer)</w:t>
            </w:r>
          </w:p>
        </w:tc>
        <w:tc>
          <w:tcPr>
            <w:tcW w:type="dxa" w:w="1984"/>
            <w:shd w:fill="FFFFFF"/>
            <w:tcMar>
              <w:top w:w="90" w:type="dxa"/>
              <w:bottom w:w="90" w:type="dxa"/>
              <w:left w:w="120" w:type="dxa"/>
              <w:right w:w="120" w:type="dxa"/>
            </w:tcMar>
          </w:tcPr>
          <w:p>
            <w:pPr>
              <w:spacing w:before="0" w:after="0" w:line="276" w:lineRule="auto"/>
              <w:jc w:val="left"/>
            </w:pPr>
            <w:r>
              <w:rPr>
                <w:sz w:val="18"/>
              </w:rPr>
              <w:t>ROLE_CUSTOMER</w:t>
            </w:r>
          </w:p>
        </w:tc>
        <w:tc>
          <w:tcPr>
            <w:tcW w:type="dxa" w:w="1984"/>
            <w:shd w:fill="FFFFFF"/>
            <w:tcMar>
              <w:top w:w="90" w:type="dxa"/>
              <w:bottom w:w="90" w:type="dxa"/>
              <w:left w:w="120" w:type="dxa"/>
              <w:right w:w="120" w:type="dxa"/>
            </w:tcMar>
          </w:tcPr>
          <w:p>
            <w:pPr>
              <w:spacing w:before="0" w:after="0" w:line="276" w:lineRule="auto"/>
              <w:jc w:val="left"/>
            </w:pPr>
            <w:r>
              <w:rPr>
                <w:sz w:val="18"/>
              </w:rPr>
              <w:t>/customer/* (CustomerLayout)</w:t>
            </w:r>
          </w:p>
        </w:tc>
        <w:tc>
          <w:tcPr>
            <w:tcW w:type="dxa" w:w="4252"/>
            <w:shd w:fill="FFFFFF"/>
            <w:tcMar>
              <w:top w:w="90" w:type="dxa"/>
              <w:bottom w:w="90" w:type="dxa"/>
              <w:left w:w="120" w:type="dxa"/>
              <w:right w:w="120" w:type="dxa"/>
            </w:tcMar>
          </w:tcPr>
          <w:p>
            <w:pPr>
              <w:spacing w:before="0" w:after="0" w:line="276" w:lineRule="auto"/>
              <w:jc w:val="left"/>
            </w:pPr>
            <w:r>
              <w:rPr>
                <w:sz w:val="18"/>
              </w:rPr>
              <w:t>Toàn quyền của Guest + Quản lý thông tin cá nhân, sổ địa chỉ (UC03), tạo phiếu cọc xe 72h (UC17), đăng ký lái thử (UC16), thanh toán &amp; theo dõi đơn phụ kiện.</w:t>
            </w:r>
          </w:p>
        </w:tc>
      </w:tr>
      <w:tr>
        <w:trPr>
          <w:cantSplit/>
        </w:trPr>
        <w:tc>
          <w:tcPr>
            <w:tcW w:type="dxa" w:w="1417"/>
            <w:shd w:fill="F8FAFC"/>
            <w:tcMar>
              <w:top w:w="90" w:type="dxa"/>
              <w:bottom w:w="90" w:type="dxa"/>
              <w:left w:w="120" w:type="dxa"/>
              <w:right w:w="120" w:type="dxa"/>
            </w:tcMar>
          </w:tcPr>
          <w:p>
            <w:pPr>
              <w:spacing w:before="0" w:after="0" w:line="276" w:lineRule="auto"/>
              <w:jc w:val="left"/>
            </w:pPr>
            <w:r>
              <w:rPr>
                <w:sz w:val="18"/>
              </w:rPr>
              <w:t>Nhân viên (Staff)</w:t>
            </w:r>
          </w:p>
        </w:tc>
        <w:tc>
          <w:tcPr>
            <w:tcW w:type="dxa" w:w="1984"/>
            <w:shd w:fill="F8FAFC"/>
            <w:tcMar>
              <w:top w:w="90" w:type="dxa"/>
              <w:bottom w:w="90" w:type="dxa"/>
              <w:left w:w="120" w:type="dxa"/>
              <w:right w:w="120" w:type="dxa"/>
            </w:tcMar>
          </w:tcPr>
          <w:p>
            <w:pPr>
              <w:spacing w:before="0" w:after="0" w:line="276" w:lineRule="auto"/>
              <w:jc w:val="left"/>
            </w:pPr>
            <w:r>
              <w:rPr>
                <w:sz w:val="18"/>
              </w:rPr>
              <w:t>ROLE_STAFF</w:t>
            </w:r>
          </w:p>
        </w:tc>
        <w:tc>
          <w:tcPr>
            <w:tcW w:type="dxa" w:w="1984"/>
            <w:shd w:fill="F8FAFC"/>
            <w:tcMar>
              <w:top w:w="90" w:type="dxa"/>
              <w:bottom w:w="90" w:type="dxa"/>
              <w:left w:w="120" w:type="dxa"/>
              <w:right w:w="120" w:type="dxa"/>
            </w:tcMar>
          </w:tcPr>
          <w:p>
            <w:pPr>
              <w:spacing w:before="0" w:after="0" w:line="276" w:lineRule="auto"/>
              <w:jc w:val="left"/>
            </w:pPr>
            <w:r>
              <w:rPr>
                <w:sz w:val="18"/>
              </w:rPr>
              <w:t>/staff/* (StaffLayout)</w:t>
            </w:r>
          </w:p>
        </w:tc>
        <w:tc>
          <w:tcPr>
            <w:tcW w:type="dxa" w:w="4252"/>
            <w:shd w:fill="F8FAFC"/>
            <w:tcMar>
              <w:top w:w="90" w:type="dxa"/>
              <w:bottom w:w="90" w:type="dxa"/>
              <w:left w:w="120" w:type="dxa"/>
              <w:right w:w="120" w:type="dxa"/>
            </w:tcMar>
          </w:tcPr>
          <w:p>
            <w:pPr>
              <w:spacing w:before="0" w:after="0" w:line="276" w:lineRule="auto"/>
              <w:jc w:val="left"/>
            </w:pPr>
            <w:r>
              <w:rPr>
                <w:sz w:val="18"/>
              </w:rPr>
              <w:t>Giao diện Back-office: Tiếp nhận tư vấn (UC20), điều phối xe demo &amp; lịch lái thử (UC21), đối soát cọc &amp; gán số khung VIN (UC22), đóng gói xuất kho (UC23), xử lý đổi trả (UC24).</w:t>
            </w:r>
          </w:p>
        </w:tc>
      </w:tr>
      <w:tr>
        <w:trPr>
          <w:cantSplit/>
        </w:trPr>
        <w:tc>
          <w:tcPr>
            <w:tcW w:type="dxa" w:w="1417"/>
            <w:shd w:fill="FFFFFF"/>
            <w:tcMar>
              <w:top w:w="90" w:type="dxa"/>
              <w:bottom w:w="90" w:type="dxa"/>
              <w:left w:w="120" w:type="dxa"/>
              <w:right w:w="120" w:type="dxa"/>
            </w:tcMar>
          </w:tcPr>
          <w:p>
            <w:pPr>
              <w:spacing w:before="0" w:after="0" w:line="276" w:lineRule="auto"/>
              <w:jc w:val="left"/>
            </w:pPr>
            <w:r>
              <w:rPr>
                <w:sz w:val="18"/>
              </w:rPr>
              <w:t>Quản trị viên (Admin)</w:t>
            </w:r>
          </w:p>
        </w:tc>
        <w:tc>
          <w:tcPr>
            <w:tcW w:type="dxa" w:w="1984"/>
            <w:shd w:fill="FFFFFF"/>
            <w:tcMar>
              <w:top w:w="90" w:type="dxa"/>
              <w:bottom w:w="90" w:type="dxa"/>
              <w:left w:w="120" w:type="dxa"/>
              <w:right w:w="120" w:type="dxa"/>
            </w:tcMar>
          </w:tcPr>
          <w:p>
            <w:pPr>
              <w:spacing w:before="0" w:after="0" w:line="276" w:lineRule="auto"/>
              <w:jc w:val="left"/>
            </w:pPr>
            <w:r>
              <w:rPr>
                <w:sz w:val="18"/>
              </w:rPr>
              <w:t>ROLE_ADMIN</w:t>
            </w:r>
          </w:p>
        </w:tc>
        <w:tc>
          <w:tcPr>
            <w:tcW w:type="dxa" w:w="1984"/>
            <w:shd w:fill="FFFFFF"/>
            <w:tcMar>
              <w:top w:w="90" w:type="dxa"/>
              <w:bottom w:w="90" w:type="dxa"/>
              <w:left w:w="120" w:type="dxa"/>
              <w:right w:w="120" w:type="dxa"/>
            </w:tcMar>
          </w:tcPr>
          <w:p>
            <w:pPr>
              <w:spacing w:before="0" w:after="0" w:line="276" w:lineRule="auto"/>
              <w:jc w:val="left"/>
            </w:pPr>
            <w:r>
              <w:rPr>
                <w:sz w:val="18"/>
              </w:rPr>
              <w:t>/admin/* (AdminLayout)</w:t>
            </w:r>
          </w:p>
        </w:tc>
        <w:tc>
          <w:tcPr>
            <w:tcW w:type="dxa" w:w="4252"/>
            <w:shd w:fill="FFFFFF"/>
            <w:tcMar>
              <w:top w:w="90" w:type="dxa"/>
              <w:bottom w:w="90" w:type="dxa"/>
              <w:left w:w="120" w:type="dxa"/>
              <w:right w:w="120" w:type="dxa"/>
            </w:tcMar>
          </w:tcPr>
          <w:p>
            <w:pPr>
              <w:spacing w:before="0" w:after="0" w:line="276" w:lineRule="auto"/>
              <w:jc w:val="left"/>
            </w:pPr>
            <w:r>
              <w:rPr>
                <w:sz w:val="18"/>
              </w:rPr>
              <w:t>Toàn quyền tối cao: Báo cáo doanh thu Chart.js (F19), quản trị Master Data xe &amp; xe Demo (F20), quản lý phụ kiện &amp; tồn kho (F21), biểu phí lăn bánh &amp; Voucher (F22), phân quyền tài khoản (F24).</w:t>
            </w:r>
          </w:p>
        </w:tc>
      </w:tr>
    </w:tbl>
    <w:tbl>
      <w:tblPr>
        <w:tblW w:type="auto" w:w="0"/>
        <w:jc w:val="center"/>
        <w:tblLook w:firstColumn="1" w:firstRow="1" w:lastColumn="0" w:lastRow="0" w:noHBand="0" w:noVBand="1" w:val="04A0"/>
      </w:tblPr>
      <w:tblGrid>
        <w:gridCol w:w="9638"/>
      </w:tblGrid>
      <w:tr>
        <w:tc>
          <w:tcPr>
            <w:tcW w:type="dxa" w:w="9638"/>
            <w:tcBorders>
              <w:left w:val="single" w:sz="24" w:space="0" w:color="0284C7"/>
              <w:top w:val="none"/>
              <w:right w:val="none"/>
              <w:bottom w:val="none"/>
            </w:tcBorders>
            <w:shd w:fill="F0F9FF"/>
            <w:tcMar>
              <w:top w:w="100" w:type="dxa"/>
              <w:bottom w:w="100" w:type="dxa"/>
              <w:left w:w="150" w:type="dxa"/>
              <w:right w:w="130" w:type="dxa"/>
            </w:tcMar>
          </w:tcPr>
          <w:p>
            <w:pPr>
              <w:spacing w:before="0" w:after="40"/>
            </w:pPr>
            <w:r>
              <w:rPr>
                <w:b/>
                <w:color w:val="0284C7"/>
                <w:sz w:val="19"/>
              </w:rPr>
              <w:t xml:space="preserve">📌 CƠ CHẾ BẢO VỆ ROUTE GUARD: </w:t>
            </w:r>
            <w:r>
              <w:rPr>
                <w:color w:val="334155"/>
                <w:sz w:val="18"/>
              </w:rPr>
              <w:t>Cách thể hiện vai trò trong code: Tệp `src/store/useAuthStore.ts` lưu trạng thái `role: Role | null`. Khi truy cập một trang được bảo vệ, `src/app/routes/ProtectedRoute.tsx` kiểm tra nếu `!isAuthenticated` sẽ chuyển hướng về `/auth/login`, nếu vai trò hiện tại không nằm trong mảng `allowedRoles` sẽ chuyển hướng về `/unauthorized`.</w:t>
            </w:r>
          </w:p>
        </w:tc>
      </w:tr>
    </w:tbl>
    <w:p>
      <w:pPr>
        <w:spacing w:after="40"/>
      </w:pPr>
    </w:p>
    <w:p>
      <w:r>
        <w:br w:type="page"/>
      </w:r>
    </w:p>
    <w:p>
      <w:pPr>
        <w:keepNext/>
        <w:spacing w:before="360" w:after="160"/>
      </w:pPr>
      <w:r>
        <w:rPr>
          <w:rFonts w:ascii="Calibri" w:hAnsi="Calibri"/>
          <w:b/>
          <w:color w:val="0F172A"/>
          <w:sz w:val="30"/>
        </w:rPr>
        <w:t>PHẦN 2. CHI TIẾT CÁC FILE CẤU HÌNH TẠI THƯ MỤC GỐC</w:t>
      </w:r>
    </w:p>
    <w:p>
      <w:r>
        <w:t>Thư mục gốc chứa các file cấu hình công cụ build, trình biên dịch TypeScript, linter, CSS và tài liệu chuẩn mực. Bảng dưới đây giải thích chi tiết chức năng và mức độ cần chỉnh sửa của từng file:</w:t>
      </w:r>
    </w:p>
    <w:tbl>
      <w:tblPr>
        <w:tblW w:type="auto" w:w="0"/>
        <w:jc w:val="center"/>
        <w:tblLook w:firstColumn="1" w:firstRow="1" w:lastColumn="0" w:lastRow="0" w:noHBand="0" w:noVBand="1" w:val="04A0"/>
        <w:tblBorders>
          <w:top w:val="single" w:sz="6" w:space="0" w:color="CBD5E1"/>
          <w:bottom w:val="single" w:sz="8" w:space="0" w:color="94A3B8"/>
          <w:insideH w:val="single" w:sz="4" w:space="0" w:color="E2E8F0"/>
          <w:insideV w:val="none"/>
          <w:left w:val="none"/>
          <w:right w:val="none"/>
        </w:tblBorders>
      </w:tblPr>
      <w:tblGrid>
        <w:gridCol w:w="2409"/>
        <w:gridCol w:w="2409"/>
        <w:gridCol w:w="2409"/>
        <w:gridCol w:w="2409"/>
      </w:tblGrid>
      <w:tr>
        <w:trPr>
          <w:tblHeader/>
          <w:cantSplit/>
        </w:trPr>
        <w:tc>
          <w:tcPr>
            <w:tcW w:type="dxa" w:w="1984"/>
            <w:shd w:fill="1E293B"/>
            <w:tcMar>
              <w:top w:w="90" w:type="dxa"/>
              <w:bottom w:w="90" w:type="dxa"/>
              <w:left w:w="120" w:type="dxa"/>
              <w:right w:w="120" w:type="dxa"/>
            </w:tcMar>
          </w:tcPr>
          <w:p>
            <w:pPr>
              <w:spacing w:before="0" w:after="0" w:line="276" w:lineRule="auto"/>
              <w:jc w:val="left"/>
            </w:pPr>
            <w:r>
              <w:rPr>
                <w:b/>
                <w:color w:val="FFFFFF"/>
                <w:sz w:val="19"/>
              </w:rPr>
              <w:t>Tên file</w:t>
            </w:r>
          </w:p>
        </w:tc>
        <w:tc>
          <w:tcPr>
            <w:tcW w:type="dxa" w:w="3685"/>
            <w:shd w:fill="1E293B"/>
            <w:tcMar>
              <w:top w:w="90" w:type="dxa"/>
              <w:bottom w:w="90" w:type="dxa"/>
              <w:left w:w="120" w:type="dxa"/>
              <w:right w:w="120" w:type="dxa"/>
            </w:tcMar>
          </w:tcPr>
          <w:p>
            <w:pPr>
              <w:spacing w:before="0" w:after="0" w:line="276" w:lineRule="auto"/>
              <w:jc w:val="left"/>
            </w:pPr>
            <w:r>
              <w:rPr>
                <w:b/>
                <w:color w:val="FFFFFF"/>
                <w:sz w:val="19"/>
              </w:rPr>
              <w:t>Chức năng chi tiết</w:t>
            </w:r>
          </w:p>
        </w:tc>
        <w:tc>
          <w:tcPr>
            <w:tcW w:type="dxa" w:w="1417"/>
            <w:shd w:fill="1E293B"/>
            <w:tcMar>
              <w:top w:w="90" w:type="dxa"/>
              <w:bottom w:w="90" w:type="dxa"/>
              <w:left w:w="120" w:type="dxa"/>
              <w:right w:w="120" w:type="dxa"/>
            </w:tcMar>
          </w:tcPr>
          <w:p>
            <w:pPr>
              <w:spacing w:before="0" w:after="0" w:line="276" w:lineRule="auto"/>
              <w:jc w:val="center"/>
            </w:pPr>
            <w:r>
              <w:rPr>
                <w:b/>
                <w:color w:val="FFFFFF"/>
                <w:sz w:val="19"/>
              </w:rPr>
              <w:t>Tần suất sửa</w:t>
            </w:r>
          </w:p>
        </w:tc>
        <w:tc>
          <w:tcPr>
            <w:tcW w:type="dxa" w:w="2551"/>
            <w:shd w:fill="1E293B"/>
            <w:tcMar>
              <w:top w:w="90" w:type="dxa"/>
              <w:bottom w:w="90" w:type="dxa"/>
              <w:left w:w="120" w:type="dxa"/>
              <w:right w:w="120" w:type="dxa"/>
            </w:tcMar>
          </w:tcPr>
          <w:p>
            <w:pPr>
              <w:spacing w:before="0" w:after="0" w:line="276" w:lineRule="auto"/>
              <w:jc w:val="left"/>
            </w:pPr>
            <w:r>
              <w:rPr>
                <w:b/>
                <w:color w:val="FFFFFF"/>
                <w:sz w:val="19"/>
              </w:rPr>
              <w:t>Lưu ý quan trọng cho Lập trình viên</w:t>
            </w:r>
          </w:p>
        </w:tc>
      </w:tr>
      <w:tr>
        <w:trPr>
          <w:cantSplit/>
        </w:trPr>
        <w:tc>
          <w:tcPr>
            <w:tcW w:type="dxa" w:w="1984"/>
            <w:shd w:fill="F8FAFC"/>
            <w:tcMar>
              <w:top w:w="90" w:type="dxa"/>
              <w:bottom w:w="90" w:type="dxa"/>
              <w:left w:w="120" w:type="dxa"/>
              <w:right w:w="120" w:type="dxa"/>
            </w:tcMar>
          </w:tcPr>
          <w:p>
            <w:pPr>
              <w:spacing w:before="0" w:after="0" w:line="276" w:lineRule="auto"/>
              <w:jc w:val="left"/>
            </w:pPr>
            <w:r>
              <w:rPr>
                <w:sz w:val="18"/>
              </w:rPr>
              <w:t>.env.example</w:t>
            </w:r>
          </w:p>
        </w:tc>
        <w:tc>
          <w:tcPr>
            <w:tcW w:type="dxa" w:w="3685"/>
            <w:shd w:fill="F8FAFC"/>
            <w:tcMar>
              <w:top w:w="90" w:type="dxa"/>
              <w:bottom w:w="90" w:type="dxa"/>
              <w:left w:w="120" w:type="dxa"/>
              <w:right w:w="120" w:type="dxa"/>
            </w:tcMar>
          </w:tcPr>
          <w:p>
            <w:pPr>
              <w:spacing w:before="0" w:after="0" w:line="276" w:lineRule="auto"/>
              <w:jc w:val="left"/>
            </w:pPr>
            <w:r>
              <w:rPr>
                <w:sz w:val="18"/>
              </w:rPr>
              <w:t>File mẫu khai báo biến môi trường (VITE_API_URL, VITE_USE_MOCK).</w:t>
            </w:r>
          </w:p>
        </w:tc>
        <w:tc>
          <w:tcPr>
            <w:tcW w:type="dxa" w:w="1417"/>
            <w:shd w:fill="F8FAFC"/>
            <w:tcMar>
              <w:top w:w="90" w:type="dxa"/>
              <w:bottom w:w="90" w:type="dxa"/>
              <w:left w:w="120" w:type="dxa"/>
              <w:right w:w="120" w:type="dxa"/>
            </w:tcMar>
          </w:tcPr>
          <w:p>
            <w:pPr>
              <w:spacing w:before="0" w:after="0" w:line="276" w:lineRule="auto"/>
              <w:jc w:val="center"/>
            </w:pPr>
            <w:r>
              <w:rPr>
                <w:sz w:val="18"/>
              </w:rPr>
              <w:t>Hiếm khi</w:t>
            </w:r>
          </w:p>
        </w:tc>
        <w:tc>
          <w:tcPr>
            <w:tcW w:type="dxa" w:w="2551"/>
            <w:shd w:fill="F8FAFC"/>
            <w:tcMar>
              <w:top w:w="90" w:type="dxa"/>
              <w:bottom w:w="90" w:type="dxa"/>
              <w:left w:w="120" w:type="dxa"/>
              <w:right w:w="120" w:type="dxa"/>
            </w:tcMar>
          </w:tcPr>
          <w:p>
            <w:pPr>
              <w:spacing w:before="0" w:after="0" w:line="276" w:lineRule="auto"/>
              <w:jc w:val="left"/>
            </w:pPr>
            <w:r>
              <w:rPr>
                <w:sz w:val="18"/>
              </w:rPr>
              <w:t>Không chứa mật khẩu thật. Khi làm việc cần copy thành file .env thật.</w:t>
            </w:r>
          </w:p>
        </w:tc>
      </w:tr>
      <w:tr>
        <w:trPr>
          <w:cantSplit/>
        </w:trPr>
        <w:tc>
          <w:tcPr>
            <w:tcW w:type="dxa" w:w="1984"/>
            <w:shd w:fill="FFFFFF"/>
            <w:tcMar>
              <w:top w:w="90" w:type="dxa"/>
              <w:bottom w:w="90" w:type="dxa"/>
              <w:left w:w="120" w:type="dxa"/>
              <w:right w:w="120" w:type="dxa"/>
            </w:tcMar>
          </w:tcPr>
          <w:p>
            <w:pPr>
              <w:spacing w:before="0" w:after="0" w:line="276" w:lineRule="auto"/>
              <w:jc w:val="left"/>
            </w:pPr>
            <w:r>
              <w:rPr>
                <w:sz w:val="18"/>
              </w:rPr>
              <w:t>.gitignore</w:t>
            </w:r>
          </w:p>
        </w:tc>
        <w:tc>
          <w:tcPr>
            <w:tcW w:type="dxa" w:w="3685"/>
            <w:shd w:fill="FFFFFF"/>
            <w:tcMar>
              <w:top w:w="90" w:type="dxa"/>
              <w:bottom w:w="90" w:type="dxa"/>
              <w:left w:w="120" w:type="dxa"/>
              <w:right w:w="120" w:type="dxa"/>
            </w:tcMar>
          </w:tcPr>
          <w:p>
            <w:pPr>
              <w:spacing w:before="0" w:after="0" w:line="276" w:lineRule="auto"/>
              <w:jc w:val="left"/>
            </w:pPr>
            <w:r>
              <w:rPr>
                <w:sz w:val="18"/>
              </w:rPr>
              <w:t>Quy định các file/thư mục không đưa lên Git (node_modules, dist, .env...).</w:t>
            </w:r>
          </w:p>
        </w:tc>
        <w:tc>
          <w:tcPr>
            <w:tcW w:type="dxa" w:w="1417"/>
            <w:shd w:fill="FFFFFF"/>
            <w:tcMar>
              <w:top w:w="90" w:type="dxa"/>
              <w:bottom w:w="90" w:type="dxa"/>
              <w:left w:w="120" w:type="dxa"/>
              <w:right w:w="120" w:type="dxa"/>
            </w:tcMar>
          </w:tcPr>
          <w:p>
            <w:pPr>
              <w:spacing w:before="0" w:after="0" w:line="276" w:lineRule="auto"/>
              <w:jc w:val="center"/>
            </w:pPr>
            <w:r>
              <w:rPr>
                <w:sz w:val="18"/>
              </w:rPr>
              <w:t>Hiếm khi</w:t>
            </w:r>
          </w:p>
        </w:tc>
        <w:tc>
          <w:tcPr>
            <w:tcW w:type="dxa" w:w="2551"/>
            <w:shd w:fill="FFFFFF"/>
            <w:tcMar>
              <w:top w:w="90" w:type="dxa"/>
              <w:bottom w:w="90" w:type="dxa"/>
              <w:left w:w="120" w:type="dxa"/>
              <w:right w:w="120" w:type="dxa"/>
            </w:tcMar>
          </w:tcPr>
          <w:p>
            <w:pPr>
              <w:spacing w:before="0" w:after="0" w:line="276" w:lineRule="auto"/>
              <w:jc w:val="left"/>
            </w:pPr>
            <w:r>
              <w:rPr>
                <w:sz w:val="18"/>
              </w:rPr>
              <w:t>Đã cấu hình chuẩn. Tránh xóa các dòng chặn node_modules.</w:t>
            </w:r>
          </w:p>
        </w:tc>
      </w:tr>
      <w:tr>
        <w:trPr>
          <w:cantSplit/>
        </w:trPr>
        <w:tc>
          <w:tcPr>
            <w:tcW w:type="dxa" w:w="1984"/>
            <w:shd w:fill="F8FAFC"/>
            <w:tcMar>
              <w:top w:w="90" w:type="dxa"/>
              <w:bottom w:w="90" w:type="dxa"/>
              <w:left w:w="120" w:type="dxa"/>
              <w:right w:w="120" w:type="dxa"/>
            </w:tcMar>
          </w:tcPr>
          <w:p>
            <w:pPr>
              <w:spacing w:before="0" w:after="0" w:line="276" w:lineRule="auto"/>
              <w:jc w:val="left"/>
            </w:pPr>
            <w:r>
              <w:rPr>
                <w:sz w:val="18"/>
              </w:rPr>
              <w:t>.github/copilot-instructions.md</w:t>
            </w:r>
          </w:p>
        </w:tc>
        <w:tc>
          <w:tcPr>
            <w:tcW w:type="dxa" w:w="3685"/>
            <w:shd w:fill="F8FAFC"/>
            <w:tcMar>
              <w:top w:w="90" w:type="dxa"/>
              <w:bottom w:w="90" w:type="dxa"/>
              <w:left w:w="120" w:type="dxa"/>
              <w:right w:w="120" w:type="dxa"/>
            </w:tcMar>
          </w:tcPr>
          <w:p>
            <w:pPr>
              <w:spacing w:before="0" w:after="0" w:line="276" w:lineRule="auto"/>
              <w:jc w:val="left"/>
            </w:pPr>
            <w:r>
              <w:rPr>
                <w:sz w:val="18"/>
              </w:rPr>
              <w:t>Tệp chỉ dẫn chuyên biệt cho GitHub Copilot tuân thủ AGENTS.md.</w:t>
            </w:r>
          </w:p>
        </w:tc>
        <w:tc>
          <w:tcPr>
            <w:tcW w:type="dxa" w:w="1417"/>
            <w:shd w:fill="F8FAFC"/>
            <w:tcMar>
              <w:top w:w="90" w:type="dxa"/>
              <w:bottom w:w="90" w:type="dxa"/>
              <w:left w:w="120" w:type="dxa"/>
              <w:right w:w="120" w:type="dxa"/>
            </w:tcMar>
          </w:tcPr>
          <w:p>
            <w:pPr>
              <w:spacing w:before="0" w:after="0" w:line="276" w:lineRule="auto"/>
              <w:jc w:val="center"/>
            </w:pPr>
            <w:r>
              <w:rPr>
                <w:sz w:val="18"/>
              </w:rPr>
              <w:t>Hiếm khi</w:t>
            </w:r>
          </w:p>
        </w:tc>
        <w:tc>
          <w:tcPr>
            <w:tcW w:type="dxa" w:w="2551"/>
            <w:shd w:fill="F8FAFC"/>
            <w:tcMar>
              <w:top w:w="90" w:type="dxa"/>
              <w:bottom w:w="90" w:type="dxa"/>
              <w:left w:w="120" w:type="dxa"/>
              <w:right w:w="120" w:type="dxa"/>
            </w:tcMar>
          </w:tcPr>
          <w:p>
            <w:pPr>
              <w:spacing w:before="0" w:after="0" w:line="276" w:lineRule="auto"/>
              <w:jc w:val="left"/>
            </w:pPr>
            <w:r>
              <w:rPr>
                <w:sz w:val="18"/>
              </w:rPr>
              <w:t>Chỉ sửa khi muốn thay đổi prompt định hướng cho AI.</w:t>
            </w:r>
          </w:p>
        </w:tc>
      </w:tr>
      <w:tr>
        <w:trPr>
          <w:cantSplit/>
        </w:trPr>
        <w:tc>
          <w:tcPr>
            <w:tcW w:type="dxa" w:w="1984"/>
            <w:shd w:fill="FFFFFF"/>
            <w:tcMar>
              <w:top w:w="90" w:type="dxa"/>
              <w:bottom w:w="90" w:type="dxa"/>
              <w:left w:w="120" w:type="dxa"/>
              <w:right w:w="120" w:type="dxa"/>
            </w:tcMar>
          </w:tcPr>
          <w:p>
            <w:pPr>
              <w:spacing w:before="0" w:after="0" w:line="276" w:lineRule="auto"/>
              <w:jc w:val="left"/>
            </w:pPr>
            <w:r>
              <w:rPr>
                <w:sz w:val="18"/>
              </w:rPr>
              <w:t>AGENTS.md</w:t>
            </w:r>
          </w:p>
        </w:tc>
        <w:tc>
          <w:tcPr>
            <w:tcW w:type="dxa" w:w="3685"/>
            <w:shd w:fill="FFFFFF"/>
            <w:tcMar>
              <w:top w:w="90" w:type="dxa"/>
              <w:bottom w:w="90" w:type="dxa"/>
              <w:left w:w="120" w:type="dxa"/>
              <w:right w:w="120" w:type="dxa"/>
            </w:tcMar>
          </w:tcPr>
          <w:p>
            <w:pPr>
              <w:spacing w:before="0" w:after="0" w:line="276" w:lineRule="auto"/>
              <w:jc w:val="left"/>
            </w:pPr>
            <w:r>
              <w:rPr>
                <w:sz w:val="18"/>
              </w:rPr>
              <w:t>Nguồn sự thật duy nhất (Single Source of Truth) về coding conventions của dự án.</w:t>
            </w:r>
          </w:p>
        </w:tc>
        <w:tc>
          <w:tcPr>
            <w:tcW w:type="dxa" w:w="1417"/>
            <w:shd w:fill="FFFFFF"/>
            <w:tcMar>
              <w:top w:w="90" w:type="dxa"/>
              <w:bottom w:w="90" w:type="dxa"/>
              <w:left w:w="120" w:type="dxa"/>
              <w:right w:w="120" w:type="dxa"/>
            </w:tcMar>
          </w:tcPr>
          <w:p>
            <w:pPr>
              <w:spacing w:before="0" w:after="0" w:line="276" w:lineRule="auto"/>
              <w:jc w:val="center"/>
            </w:pPr>
            <w:r>
              <w:rPr>
                <w:sz w:val="18"/>
              </w:rPr>
              <w:t>Thường xuyên</w:t>
            </w:r>
          </w:p>
        </w:tc>
        <w:tc>
          <w:tcPr>
            <w:tcW w:type="dxa" w:w="2551"/>
            <w:shd w:fill="FFFFFF"/>
            <w:tcMar>
              <w:top w:w="90" w:type="dxa"/>
              <w:bottom w:w="90" w:type="dxa"/>
              <w:left w:w="120" w:type="dxa"/>
              <w:right w:w="120" w:type="dxa"/>
            </w:tcMar>
          </w:tcPr>
          <w:p>
            <w:pPr>
              <w:spacing w:before="0" w:after="0" w:line="276" w:lineRule="auto"/>
              <w:jc w:val="left"/>
            </w:pPr>
            <w:r>
              <w:rPr>
                <w:sz w:val="18"/>
              </w:rPr>
              <w:t>Mọi quy tắc về đặt tên, import, gọi API, form, store đều nằm ở đây. BẮT BUỘC ĐỌC.</w:t>
            </w:r>
          </w:p>
        </w:tc>
      </w:tr>
      <w:tr>
        <w:trPr>
          <w:cantSplit/>
        </w:trPr>
        <w:tc>
          <w:tcPr>
            <w:tcW w:type="dxa" w:w="1984"/>
            <w:shd w:fill="F8FAFC"/>
            <w:tcMar>
              <w:top w:w="90" w:type="dxa"/>
              <w:bottom w:w="90" w:type="dxa"/>
              <w:left w:w="120" w:type="dxa"/>
              <w:right w:w="120" w:type="dxa"/>
            </w:tcMar>
          </w:tcPr>
          <w:p>
            <w:pPr>
              <w:spacing w:before="0" w:after="0" w:line="276" w:lineRule="auto"/>
              <w:jc w:val="left"/>
            </w:pPr>
            <w:r>
              <w:rPr>
                <w:sz w:val="18"/>
              </w:rPr>
              <w:t>CLAUDE.md</w:t>
            </w:r>
          </w:p>
        </w:tc>
        <w:tc>
          <w:tcPr>
            <w:tcW w:type="dxa" w:w="3685"/>
            <w:shd w:fill="F8FAFC"/>
            <w:tcMar>
              <w:top w:w="90" w:type="dxa"/>
              <w:bottom w:w="90" w:type="dxa"/>
              <w:left w:w="120" w:type="dxa"/>
              <w:right w:w="120" w:type="dxa"/>
            </w:tcMar>
          </w:tcPr>
          <w:p>
            <w:pPr>
              <w:spacing w:before="0" w:after="0" w:line="276" w:lineRule="auto"/>
              <w:jc w:val="left"/>
            </w:pPr>
            <w:r>
              <w:rPr>
                <w:sz w:val="18"/>
              </w:rPr>
              <w:t>Tệp điều hướng ngắn gọn dành riêng cho Claude Code.</w:t>
            </w:r>
          </w:p>
        </w:tc>
        <w:tc>
          <w:tcPr>
            <w:tcW w:type="dxa" w:w="1417"/>
            <w:shd w:fill="F8FAFC"/>
            <w:tcMar>
              <w:top w:w="90" w:type="dxa"/>
              <w:bottom w:w="90" w:type="dxa"/>
              <w:left w:w="120" w:type="dxa"/>
              <w:right w:w="120" w:type="dxa"/>
            </w:tcMar>
          </w:tcPr>
          <w:p>
            <w:pPr>
              <w:spacing w:before="0" w:after="0" w:line="276" w:lineRule="auto"/>
              <w:jc w:val="center"/>
            </w:pPr>
            <w:r>
              <w:rPr>
                <w:sz w:val="18"/>
              </w:rPr>
              <w:t>Hiếm khi</w:t>
            </w:r>
          </w:p>
        </w:tc>
        <w:tc>
          <w:tcPr>
            <w:tcW w:type="dxa" w:w="2551"/>
            <w:shd w:fill="F8FAFC"/>
            <w:tcMar>
              <w:top w:w="90" w:type="dxa"/>
              <w:bottom w:w="90" w:type="dxa"/>
              <w:left w:w="120" w:type="dxa"/>
              <w:right w:w="120" w:type="dxa"/>
            </w:tcMar>
          </w:tcPr>
          <w:p>
            <w:pPr>
              <w:spacing w:before="0" w:after="0" w:line="276" w:lineRule="auto"/>
              <w:jc w:val="left"/>
            </w:pPr>
            <w:r>
              <w:rPr>
                <w:sz w:val="18"/>
              </w:rPr>
              <w:t>Chỉ dẫn trỏ về AGENTS.md kèm cờ --legacy-peer-deps.</w:t>
            </w:r>
          </w:p>
        </w:tc>
      </w:tr>
      <w:tr>
        <w:trPr>
          <w:cantSplit/>
        </w:trPr>
        <w:tc>
          <w:tcPr>
            <w:tcW w:type="dxa" w:w="1984"/>
            <w:shd w:fill="FFFFFF"/>
            <w:tcMar>
              <w:top w:w="90" w:type="dxa"/>
              <w:bottom w:w="90" w:type="dxa"/>
              <w:left w:w="120" w:type="dxa"/>
              <w:right w:w="120" w:type="dxa"/>
            </w:tcMar>
          </w:tcPr>
          <w:p>
            <w:pPr>
              <w:spacing w:before="0" w:after="0" w:line="276" w:lineRule="auto"/>
              <w:jc w:val="left"/>
            </w:pPr>
            <w:r>
              <w:rPr>
                <w:sz w:val="18"/>
              </w:rPr>
              <w:t>GEMINI.md</w:t>
            </w:r>
          </w:p>
        </w:tc>
        <w:tc>
          <w:tcPr>
            <w:tcW w:type="dxa" w:w="3685"/>
            <w:shd w:fill="FFFFFF"/>
            <w:tcMar>
              <w:top w:w="90" w:type="dxa"/>
              <w:bottom w:w="90" w:type="dxa"/>
              <w:left w:w="120" w:type="dxa"/>
              <w:right w:w="120" w:type="dxa"/>
            </w:tcMar>
          </w:tcPr>
          <w:p>
            <w:pPr>
              <w:spacing w:before="0" w:after="0" w:line="276" w:lineRule="auto"/>
              <w:jc w:val="left"/>
            </w:pPr>
            <w:r>
              <w:rPr>
                <w:sz w:val="18"/>
              </w:rPr>
              <w:t>Tệp điều hướng dành riêng cho Gemini Assistant.</w:t>
            </w:r>
          </w:p>
        </w:tc>
        <w:tc>
          <w:tcPr>
            <w:tcW w:type="dxa" w:w="1417"/>
            <w:shd w:fill="FFFFFF"/>
            <w:tcMar>
              <w:top w:w="90" w:type="dxa"/>
              <w:bottom w:w="90" w:type="dxa"/>
              <w:left w:w="120" w:type="dxa"/>
              <w:right w:w="120" w:type="dxa"/>
            </w:tcMar>
          </w:tcPr>
          <w:p>
            <w:pPr>
              <w:spacing w:before="0" w:after="0" w:line="276" w:lineRule="auto"/>
              <w:jc w:val="center"/>
            </w:pPr>
            <w:r>
              <w:rPr>
                <w:sz w:val="18"/>
              </w:rPr>
              <w:t>Hiếm khi</w:t>
            </w:r>
          </w:p>
        </w:tc>
        <w:tc>
          <w:tcPr>
            <w:tcW w:type="dxa" w:w="2551"/>
            <w:shd w:fill="FFFFFF"/>
            <w:tcMar>
              <w:top w:w="90" w:type="dxa"/>
              <w:bottom w:w="90" w:type="dxa"/>
              <w:left w:w="120" w:type="dxa"/>
              <w:right w:w="120" w:type="dxa"/>
            </w:tcMar>
          </w:tcPr>
          <w:p>
            <w:pPr>
              <w:spacing w:before="0" w:after="0" w:line="276" w:lineRule="auto"/>
              <w:jc w:val="left"/>
            </w:pPr>
            <w:r>
              <w:rPr>
                <w:sz w:val="18"/>
              </w:rPr>
              <w:t>Yêu cầu đọc và tuân thủ AGENTS.md trước khi viết mã.</w:t>
            </w:r>
          </w:p>
        </w:tc>
      </w:tr>
      <w:tr>
        <w:trPr>
          <w:cantSplit/>
        </w:trPr>
        <w:tc>
          <w:tcPr>
            <w:tcW w:type="dxa" w:w="1984"/>
            <w:shd w:fill="F8FAFC"/>
            <w:tcMar>
              <w:top w:w="90" w:type="dxa"/>
              <w:bottom w:w="90" w:type="dxa"/>
              <w:left w:w="120" w:type="dxa"/>
              <w:right w:w="120" w:type="dxa"/>
            </w:tcMar>
          </w:tcPr>
          <w:p>
            <w:pPr>
              <w:spacing w:before="0" w:after="0" w:line="276" w:lineRule="auto"/>
              <w:jc w:val="left"/>
            </w:pPr>
            <w:r>
              <w:rPr>
                <w:sz w:val="18"/>
              </w:rPr>
              <w:t>README.md</w:t>
            </w:r>
          </w:p>
        </w:tc>
        <w:tc>
          <w:tcPr>
            <w:tcW w:type="dxa" w:w="3685"/>
            <w:shd w:fill="F8FAFC"/>
            <w:tcMar>
              <w:top w:w="90" w:type="dxa"/>
              <w:bottom w:w="90" w:type="dxa"/>
              <w:left w:w="120" w:type="dxa"/>
              <w:right w:w="120" w:type="dxa"/>
            </w:tcMar>
          </w:tcPr>
          <w:p>
            <w:pPr>
              <w:spacing w:before="0" w:after="0" w:line="276" w:lineRule="auto"/>
              <w:jc w:val="left"/>
            </w:pPr>
            <w:r>
              <w:rPr>
                <w:sz w:val="18"/>
              </w:rPr>
              <w:t>Tài liệu tổng quan đề tài, nhóm thực hiện, kiến trúc và quy trình GitFlow.</w:t>
            </w:r>
          </w:p>
        </w:tc>
        <w:tc>
          <w:tcPr>
            <w:tcW w:type="dxa" w:w="1417"/>
            <w:shd w:fill="F8FAFC"/>
            <w:tcMar>
              <w:top w:w="90" w:type="dxa"/>
              <w:bottom w:w="90" w:type="dxa"/>
              <w:left w:w="120" w:type="dxa"/>
              <w:right w:w="120" w:type="dxa"/>
            </w:tcMar>
          </w:tcPr>
          <w:p>
            <w:pPr>
              <w:spacing w:before="0" w:after="0" w:line="276" w:lineRule="auto"/>
              <w:jc w:val="center"/>
            </w:pPr>
            <w:r>
              <w:rPr>
                <w:sz w:val="18"/>
              </w:rPr>
              <w:t>Hiếm khi</w:t>
            </w:r>
          </w:p>
        </w:tc>
        <w:tc>
          <w:tcPr>
            <w:tcW w:type="dxa" w:w="2551"/>
            <w:shd w:fill="F8FAFC"/>
            <w:tcMar>
              <w:top w:w="90" w:type="dxa"/>
              <w:bottom w:w="90" w:type="dxa"/>
              <w:left w:w="120" w:type="dxa"/>
              <w:right w:w="120" w:type="dxa"/>
            </w:tcMar>
          </w:tcPr>
          <w:p>
            <w:pPr>
              <w:spacing w:before="0" w:after="0" w:line="276" w:lineRule="auto"/>
              <w:jc w:val="left"/>
            </w:pPr>
            <w:r>
              <w:rPr>
                <w:sz w:val="18"/>
              </w:rPr>
              <w:t>Dùng để đối soát thông tin môn học, mã sinh viên và hướng dẫn chạy dự án.</w:t>
            </w:r>
          </w:p>
        </w:tc>
      </w:tr>
      <w:tr>
        <w:trPr>
          <w:cantSplit/>
        </w:trPr>
        <w:tc>
          <w:tcPr>
            <w:tcW w:type="dxa" w:w="1984"/>
            <w:shd w:fill="FFFFFF"/>
            <w:tcMar>
              <w:top w:w="90" w:type="dxa"/>
              <w:bottom w:w="90" w:type="dxa"/>
              <w:left w:w="120" w:type="dxa"/>
              <w:right w:w="120" w:type="dxa"/>
            </w:tcMar>
          </w:tcPr>
          <w:p>
            <w:pPr>
              <w:spacing w:before="0" w:after="0" w:line="276" w:lineRule="auto"/>
              <w:jc w:val="left"/>
            </w:pPr>
            <w:r>
              <w:rPr>
                <w:sz w:val="18"/>
              </w:rPr>
              <w:t>package.json</w:t>
            </w:r>
          </w:p>
        </w:tc>
        <w:tc>
          <w:tcPr>
            <w:tcW w:type="dxa" w:w="3685"/>
            <w:shd w:fill="FFFFFF"/>
            <w:tcMar>
              <w:top w:w="90" w:type="dxa"/>
              <w:bottom w:w="90" w:type="dxa"/>
              <w:left w:w="120" w:type="dxa"/>
              <w:right w:w="120" w:type="dxa"/>
            </w:tcMar>
          </w:tcPr>
          <w:p>
            <w:pPr>
              <w:spacing w:before="0" w:after="0" w:line="276" w:lineRule="auto"/>
              <w:jc w:val="left"/>
            </w:pPr>
            <w:r>
              <w:rPr>
                <w:sz w:val="18"/>
              </w:rPr>
              <w:t>Khai báo thông tin dự án, danh sách dependencies và các câu lệnh thực thi (scripts).</w:t>
            </w:r>
          </w:p>
        </w:tc>
        <w:tc>
          <w:tcPr>
            <w:tcW w:type="dxa" w:w="1417"/>
            <w:shd w:fill="FFFFFF"/>
            <w:tcMar>
              <w:top w:w="90" w:type="dxa"/>
              <w:bottom w:w="90" w:type="dxa"/>
              <w:left w:w="120" w:type="dxa"/>
              <w:right w:w="120" w:type="dxa"/>
            </w:tcMar>
          </w:tcPr>
          <w:p>
            <w:pPr>
              <w:spacing w:before="0" w:after="0" w:line="276" w:lineRule="auto"/>
              <w:jc w:val="center"/>
            </w:pPr>
            <w:r>
              <w:rPr>
                <w:sz w:val="18"/>
              </w:rPr>
              <w:t>Thường xuyên</w:t>
            </w:r>
          </w:p>
        </w:tc>
        <w:tc>
          <w:tcPr>
            <w:tcW w:type="dxa" w:w="2551"/>
            <w:shd w:fill="FFFFFF"/>
            <w:tcMar>
              <w:top w:w="90" w:type="dxa"/>
              <w:bottom w:w="90" w:type="dxa"/>
              <w:left w:w="120" w:type="dxa"/>
              <w:right w:w="120" w:type="dxa"/>
            </w:tcMar>
          </w:tcPr>
          <w:p>
            <w:pPr>
              <w:spacing w:before="0" w:after="0" w:line="276" w:lineRule="auto"/>
              <w:jc w:val="left"/>
            </w:pPr>
            <w:r>
              <w:rPr>
                <w:sz w:val="18"/>
              </w:rPr>
              <w:t>CẤM tự ý cài thư viện mới ngoài các gói đã duyệt sẵn.</w:t>
            </w:r>
          </w:p>
        </w:tc>
      </w:tr>
      <w:tr>
        <w:trPr>
          <w:cantSplit/>
        </w:trPr>
        <w:tc>
          <w:tcPr>
            <w:tcW w:type="dxa" w:w="1984"/>
            <w:shd w:fill="F8FAFC"/>
            <w:tcMar>
              <w:top w:w="90" w:type="dxa"/>
              <w:bottom w:w="90" w:type="dxa"/>
              <w:left w:w="120" w:type="dxa"/>
              <w:right w:w="120" w:type="dxa"/>
            </w:tcMar>
          </w:tcPr>
          <w:p>
            <w:pPr>
              <w:spacing w:before="0" w:after="0" w:line="276" w:lineRule="auto"/>
              <w:jc w:val="left"/>
            </w:pPr>
            <w:r>
              <w:rPr>
                <w:sz w:val="18"/>
              </w:rPr>
              <w:t>package-lock.json</w:t>
            </w:r>
          </w:p>
        </w:tc>
        <w:tc>
          <w:tcPr>
            <w:tcW w:type="dxa" w:w="3685"/>
            <w:shd w:fill="F8FAFC"/>
            <w:tcMar>
              <w:top w:w="90" w:type="dxa"/>
              <w:bottom w:w="90" w:type="dxa"/>
              <w:left w:w="120" w:type="dxa"/>
              <w:right w:w="120" w:type="dxa"/>
            </w:tcMar>
          </w:tcPr>
          <w:p>
            <w:pPr>
              <w:spacing w:before="0" w:after="0" w:line="276" w:lineRule="auto"/>
              <w:jc w:val="left"/>
            </w:pPr>
            <w:r>
              <w:rPr>
                <w:sz w:val="18"/>
              </w:rPr>
              <w:t>Khóa phiên bản chính xác đến từng cây phụ thuộc con của node_modules.</w:t>
            </w:r>
          </w:p>
        </w:tc>
        <w:tc>
          <w:tcPr>
            <w:tcW w:type="dxa" w:w="1417"/>
            <w:shd w:fill="F8FAFC"/>
            <w:tcMar>
              <w:top w:w="90" w:type="dxa"/>
              <w:bottom w:w="90" w:type="dxa"/>
              <w:left w:w="120" w:type="dxa"/>
              <w:right w:w="120" w:type="dxa"/>
            </w:tcMar>
          </w:tcPr>
          <w:p>
            <w:pPr>
              <w:spacing w:before="0" w:after="0" w:line="276" w:lineRule="auto"/>
              <w:jc w:val="center"/>
            </w:pPr>
            <w:r>
              <w:rPr>
                <w:sz w:val="18"/>
              </w:rPr>
              <w:t>Không bao giờ</w:t>
            </w:r>
          </w:p>
        </w:tc>
        <w:tc>
          <w:tcPr>
            <w:tcW w:type="dxa" w:w="2551"/>
            <w:shd w:fill="F8FAFC"/>
            <w:tcMar>
              <w:top w:w="90" w:type="dxa"/>
              <w:bottom w:w="90" w:type="dxa"/>
              <w:left w:w="120" w:type="dxa"/>
              <w:right w:w="120" w:type="dxa"/>
            </w:tcMar>
          </w:tcPr>
          <w:p>
            <w:pPr>
              <w:spacing w:before="0" w:after="0" w:line="276" w:lineRule="auto"/>
              <w:jc w:val="left"/>
            </w:pPr>
            <w:r>
              <w:rPr>
                <w:sz w:val="18"/>
              </w:rPr>
              <w:t>Tự động sinh bởi npm. Không chỉnh sửa thủ công bằng tay.</w:t>
            </w:r>
          </w:p>
        </w:tc>
      </w:tr>
      <w:tr>
        <w:trPr>
          <w:cantSplit/>
        </w:trPr>
        <w:tc>
          <w:tcPr>
            <w:tcW w:type="dxa" w:w="1984"/>
            <w:shd w:fill="FFFFFF"/>
            <w:tcMar>
              <w:top w:w="90" w:type="dxa"/>
              <w:bottom w:w="90" w:type="dxa"/>
              <w:left w:w="120" w:type="dxa"/>
              <w:right w:w="120" w:type="dxa"/>
            </w:tcMar>
          </w:tcPr>
          <w:p>
            <w:pPr>
              <w:spacing w:before="0" w:after="0" w:line="276" w:lineRule="auto"/>
              <w:jc w:val="left"/>
            </w:pPr>
            <w:r>
              <w:rPr>
                <w:sz w:val="18"/>
              </w:rPr>
              <w:t>vite.config.ts</w:t>
            </w:r>
          </w:p>
        </w:tc>
        <w:tc>
          <w:tcPr>
            <w:tcW w:type="dxa" w:w="3685"/>
            <w:shd w:fill="FFFFFF"/>
            <w:tcMar>
              <w:top w:w="90" w:type="dxa"/>
              <w:bottom w:w="90" w:type="dxa"/>
              <w:left w:w="120" w:type="dxa"/>
              <w:right w:w="120" w:type="dxa"/>
            </w:tcMar>
          </w:tcPr>
          <w:p>
            <w:pPr>
              <w:spacing w:before="0" w:after="0" w:line="276" w:lineRule="auto"/>
              <w:jc w:val="left"/>
            </w:pPr>
            <w:r>
              <w:rPr>
                <w:sz w:val="18"/>
              </w:rPr>
              <w:t>Cấu hình bundler Vite, nạp plugin @vitejs/plugin-react và khai báo alias @/.</w:t>
            </w:r>
          </w:p>
        </w:tc>
        <w:tc>
          <w:tcPr>
            <w:tcW w:type="dxa" w:w="1417"/>
            <w:shd w:fill="FFFFFF"/>
            <w:tcMar>
              <w:top w:w="90" w:type="dxa"/>
              <w:bottom w:w="90" w:type="dxa"/>
              <w:left w:w="120" w:type="dxa"/>
              <w:right w:w="120" w:type="dxa"/>
            </w:tcMar>
          </w:tcPr>
          <w:p>
            <w:pPr>
              <w:spacing w:before="0" w:after="0" w:line="276" w:lineRule="auto"/>
              <w:jc w:val="center"/>
            </w:pPr>
            <w:r>
              <w:rPr>
                <w:sz w:val="18"/>
              </w:rPr>
              <w:t>Hiếm khi</w:t>
            </w:r>
          </w:p>
        </w:tc>
        <w:tc>
          <w:tcPr>
            <w:tcW w:type="dxa" w:w="2551"/>
            <w:shd w:fill="FFFFFF"/>
            <w:tcMar>
              <w:top w:w="90" w:type="dxa"/>
              <w:bottom w:w="90" w:type="dxa"/>
              <w:left w:w="120" w:type="dxa"/>
              <w:right w:w="120" w:type="dxa"/>
            </w:tcMar>
          </w:tcPr>
          <w:p>
            <w:pPr>
              <w:spacing w:before="0" w:after="0" w:line="276" w:lineRule="auto"/>
              <w:jc w:val="left"/>
            </w:pPr>
            <w:r>
              <w:rPr>
                <w:sz w:val="18"/>
              </w:rPr>
              <w:t>Đã cấu hình alias '@' trỏ vào './src' giúp import sạch sẽ.</w:t>
            </w:r>
          </w:p>
        </w:tc>
      </w:tr>
      <w:tr>
        <w:trPr>
          <w:cantSplit/>
        </w:trPr>
        <w:tc>
          <w:tcPr>
            <w:tcW w:type="dxa" w:w="1984"/>
            <w:shd w:fill="F8FAFC"/>
            <w:tcMar>
              <w:top w:w="90" w:type="dxa"/>
              <w:bottom w:w="90" w:type="dxa"/>
              <w:left w:w="120" w:type="dxa"/>
              <w:right w:w="120" w:type="dxa"/>
            </w:tcMar>
          </w:tcPr>
          <w:p>
            <w:pPr>
              <w:spacing w:before="0" w:after="0" w:line="276" w:lineRule="auto"/>
              <w:jc w:val="left"/>
            </w:pPr>
            <w:r>
              <w:rPr>
                <w:sz w:val="18"/>
              </w:rPr>
              <w:t>tsconfig.json</w:t>
            </w:r>
          </w:p>
        </w:tc>
        <w:tc>
          <w:tcPr>
            <w:tcW w:type="dxa" w:w="3685"/>
            <w:shd w:fill="F8FAFC"/>
            <w:tcMar>
              <w:top w:w="90" w:type="dxa"/>
              <w:bottom w:w="90" w:type="dxa"/>
              <w:left w:w="120" w:type="dxa"/>
              <w:right w:w="120" w:type="dxa"/>
            </w:tcMar>
          </w:tcPr>
          <w:p>
            <w:pPr>
              <w:spacing w:before="0" w:after="0" w:line="276" w:lineRule="auto"/>
              <w:jc w:val="left"/>
            </w:pPr>
            <w:r>
              <w:rPr>
                <w:sz w:val="18"/>
              </w:rPr>
              <w:t>Tệp cấu hình TypeScript gốc cấp giải pháp (Solution-style tsconfig).</w:t>
            </w:r>
          </w:p>
        </w:tc>
        <w:tc>
          <w:tcPr>
            <w:tcW w:type="dxa" w:w="1417"/>
            <w:shd w:fill="F8FAFC"/>
            <w:tcMar>
              <w:top w:w="90" w:type="dxa"/>
              <w:bottom w:w="90" w:type="dxa"/>
              <w:left w:w="120" w:type="dxa"/>
              <w:right w:w="120" w:type="dxa"/>
            </w:tcMar>
          </w:tcPr>
          <w:p>
            <w:pPr>
              <w:spacing w:before="0" w:after="0" w:line="276" w:lineRule="auto"/>
              <w:jc w:val="center"/>
            </w:pPr>
            <w:r>
              <w:rPr>
                <w:sz w:val="18"/>
              </w:rPr>
              <w:t>Không bao giờ</w:t>
            </w:r>
          </w:p>
        </w:tc>
        <w:tc>
          <w:tcPr>
            <w:tcW w:type="dxa" w:w="2551"/>
            <w:shd w:fill="F8FAFC"/>
            <w:tcMar>
              <w:top w:w="90" w:type="dxa"/>
              <w:bottom w:w="90" w:type="dxa"/>
              <w:left w:w="120" w:type="dxa"/>
              <w:right w:w="120" w:type="dxa"/>
            </w:tcMar>
          </w:tcPr>
          <w:p>
            <w:pPr>
              <w:spacing w:before="0" w:after="0" w:line="276" w:lineRule="auto"/>
              <w:jc w:val="left"/>
            </w:pPr>
            <w:r>
              <w:rPr>
                <w:sz w:val="18"/>
              </w:rPr>
              <w:t>Chỉ làm nhiệm vụ tham chiếu (references) tới tsconfig.app.json và tsconfig.node.json.</w:t>
            </w:r>
          </w:p>
        </w:tc>
      </w:tr>
      <w:tr>
        <w:trPr>
          <w:cantSplit/>
        </w:trPr>
        <w:tc>
          <w:tcPr>
            <w:tcW w:type="dxa" w:w="1984"/>
            <w:shd w:fill="FFFFFF"/>
            <w:tcMar>
              <w:top w:w="90" w:type="dxa"/>
              <w:bottom w:w="90" w:type="dxa"/>
              <w:left w:w="120" w:type="dxa"/>
              <w:right w:w="120" w:type="dxa"/>
            </w:tcMar>
          </w:tcPr>
          <w:p>
            <w:pPr>
              <w:spacing w:before="0" w:after="0" w:line="276" w:lineRule="auto"/>
              <w:jc w:val="left"/>
            </w:pPr>
            <w:r>
              <w:rPr>
                <w:sz w:val="18"/>
              </w:rPr>
              <w:t>tsconfig.app.json</w:t>
            </w:r>
          </w:p>
        </w:tc>
        <w:tc>
          <w:tcPr>
            <w:tcW w:type="dxa" w:w="3685"/>
            <w:shd w:fill="FFFFFF"/>
            <w:tcMar>
              <w:top w:w="90" w:type="dxa"/>
              <w:bottom w:w="90" w:type="dxa"/>
              <w:left w:w="120" w:type="dxa"/>
              <w:right w:w="120" w:type="dxa"/>
            </w:tcMar>
          </w:tcPr>
          <w:p>
            <w:pPr>
              <w:spacing w:before="0" w:after="0" w:line="276" w:lineRule="auto"/>
              <w:jc w:val="left"/>
            </w:pPr>
            <w:r>
              <w:rPr>
                <w:sz w:val="18"/>
              </w:rPr>
              <w:t>Cấu hình trình biên dịch TypeScript cho toàn bộ mã nguồn bên trong src/.</w:t>
            </w:r>
          </w:p>
        </w:tc>
        <w:tc>
          <w:tcPr>
            <w:tcW w:type="dxa" w:w="1417"/>
            <w:shd w:fill="FFFFFF"/>
            <w:tcMar>
              <w:top w:w="90" w:type="dxa"/>
              <w:bottom w:w="90" w:type="dxa"/>
              <w:left w:w="120" w:type="dxa"/>
              <w:right w:w="120" w:type="dxa"/>
            </w:tcMar>
          </w:tcPr>
          <w:p>
            <w:pPr>
              <w:spacing w:before="0" w:after="0" w:line="276" w:lineRule="auto"/>
              <w:jc w:val="center"/>
            </w:pPr>
            <w:r>
              <w:rPr>
                <w:sz w:val="18"/>
              </w:rPr>
              <w:t>Hiếm khi</w:t>
            </w:r>
          </w:p>
        </w:tc>
        <w:tc>
          <w:tcPr>
            <w:tcW w:type="dxa" w:w="2551"/>
            <w:shd w:fill="FFFFFF"/>
            <w:tcMar>
              <w:top w:w="90" w:type="dxa"/>
              <w:bottom w:w="90" w:type="dxa"/>
              <w:left w:w="120" w:type="dxa"/>
              <w:right w:w="120" w:type="dxa"/>
            </w:tcMar>
          </w:tcPr>
          <w:p>
            <w:pPr>
              <w:spacing w:before="0" w:after="0" w:line="276" w:lineRule="auto"/>
              <w:jc w:val="left"/>
            </w:pPr>
            <w:r>
              <w:rPr>
                <w:sz w:val="18"/>
              </w:rPr>
              <w:t>Chứa paths alias @/*, bật verbatimModuleSyntax yêu cầu dùng import type.</w:t>
            </w:r>
          </w:p>
        </w:tc>
      </w:tr>
      <w:tr>
        <w:trPr>
          <w:cantSplit/>
        </w:trPr>
        <w:tc>
          <w:tcPr>
            <w:tcW w:type="dxa" w:w="1984"/>
            <w:shd w:fill="F8FAFC"/>
            <w:tcMar>
              <w:top w:w="90" w:type="dxa"/>
              <w:bottom w:w="90" w:type="dxa"/>
              <w:left w:w="120" w:type="dxa"/>
              <w:right w:w="120" w:type="dxa"/>
            </w:tcMar>
          </w:tcPr>
          <w:p>
            <w:pPr>
              <w:spacing w:before="0" w:after="0" w:line="276" w:lineRule="auto"/>
              <w:jc w:val="left"/>
            </w:pPr>
            <w:r>
              <w:rPr>
                <w:sz w:val="18"/>
              </w:rPr>
              <w:t>tsconfig.node.json</w:t>
            </w:r>
          </w:p>
        </w:tc>
        <w:tc>
          <w:tcPr>
            <w:tcW w:type="dxa" w:w="3685"/>
            <w:shd w:fill="F8FAFC"/>
            <w:tcMar>
              <w:top w:w="90" w:type="dxa"/>
              <w:bottom w:w="90" w:type="dxa"/>
              <w:left w:w="120" w:type="dxa"/>
              <w:right w:w="120" w:type="dxa"/>
            </w:tcMar>
          </w:tcPr>
          <w:p>
            <w:pPr>
              <w:spacing w:before="0" w:after="0" w:line="276" w:lineRule="auto"/>
              <w:jc w:val="left"/>
            </w:pPr>
            <w:r>
              <w:rPr>
                <w:sz w:val="18"/>
              </w:rPr>
              <w:t>Cấu hình TypeScript cho các file chạy trên môi trường Node.js (vite.config.ts).</w:t>
            </w:r>
          </w:p>
        </w:tc>
        <w:tc>
          <w:tcPr>
            <w:tcW w:type="dxa" w:w="1417"/>
            <w:shd w:fill="F8FAFC"/>
            <w:tcMar>
              <w:top w:w="90" w:type="dxa"/>
              <w:bottom w:w="90" w:type="dxa"/>
              <w:left w:w="120" w:type="dxa"/>
              <w:right w:w="120" w:type="dxa"/>
            </w:tcMar>
          </w:tcPr>
          <w:p>
            <w:pPr>
              <w:spacing w:before="0" w:after="0" w:line="276" w:lineRule="auto"/>
              <w:jc w:val="center"/>
            </w:pPr>
            <w:r>
              <w:rPr>
                <w:sz w:val="18"/>
              </w:rPr>
              <w:t>Không bao giờ</w:t>
            </w:r>
          </w:p>
        </w:tc>
        <w:tc>
          <w:tcPr>
            <w:tcW w:type="dxa" w:w="2551"/>
            <w:shd w:fill="F8FAFC"/>
            <w:tcMar>
              <w:top w:w="90" w:type="dxa"/>
              <w:bottom w:w="90" w:type="dxa"/>
              <w:left w:w="120" w:type="dxa"/>
              <w:right w:w="120" w:type="dxa"/>
            </w:tcMar>
          </w:tcPr>
          <w:p>
            <w:pPr>
              <w:spacing w:before="0" w:after="0" w:line="276" w:lineRule="auto"/>
              <w:jc w:val="left"/>
            </w:pPr>
            <w:r>
              <w:rPr>
                <w:sz w:val="18"/>
              </w:rPr>
              <w:t>Phục vụ cho Vite đọc cấu hình, không can thiệp code ứng dụng.</w:t>
            </w:r>
          </w:p>
        </w:tc>
      </w:tr>
      <w:tr>
        <w:trPr>
          <w:cantSplit/>
        </w:trPr>
        <w:tc>
          <w:tcPr>
            <w:tcW w:type="dxa" w:w="1984"/>
            <w:shd w:fill="FFFFFF"/>
            <w:tcMar>
              <w:top w:w="90" w:type="dxa"/>
              <w:bottom w:w="90" w:type="dxa"/>
              <w:left w:w="120" w:type="dxa"/>
              <w:right w:w="120" w:type="dxa"/>
            </w:tcMar>
          </w:tcPr>
          <w:p>
            <w:pPr>
              <w:spacing w:before="0" w:after="0" w:line="276" w:lineRule="auto"/>
              <w:jc w:val="left"/>
            </w:pPr>
            <w:r>
              <w:rPr>
                <w:sz w:val="18"/>
              </w:rPr>
              <w:t>tailwind.config.js</w:t>
            </w:r>
          </w:p>
        </w:tc>
        <w:tc>
          <w:tcPr>
            <w:tcW w:type="dxa" w:w="3685"/>
            <w:shd w:fill="FFFFFF"/>
            <w:tcMar>
              <w:top w:w="90" w:type="dxa"/>
              <w:bottom w:w="90" w:type="dxa"/>
              <w:left w:w="120" w:type="dxa"/>
              <w:right w:w="120" w:type="dxa"/>
            </w:tcMar>
          </w:tcPr>
          <w:p>
            <w:pPr>
              <w:spacing w:before="0" w:after="0" w:line="276" w:lineRule="auto"/>
              <w:jc w:val="left"/>
            </w:pPr>
            <w:r>
              <w:rPr>
                <w:sz w:val="18"/>
              </w:rPr>
              <w:t>Cấu hình Design Tokens Tailwind CSS (breakpoint Desktop 1366px và 1920px).</w:t>
            </w:r>
          </w:p>
        </w:tc>
        <w:tc>
          <w:tcPr>
            <w:tcW w:type="dxa" w:w="1417"/>
            <w:shd w:fill="FFFFFF"/>
            <w:tcMar>
              <w:top w:w="90" w:type="dxa"/>
              <w:bottom w:w="90" w:type="dxa"/>
              <w:left w:w="120" w:type="dxa"/>
              <w:right w:w="120" w:type="dxa"/>
            </w:tcMar>
          </w:tcPr>
          <w:p>
            <w:pPr>
              <w:spacing w:before="0" w:after="0" w:line="276" w:lineRule="auto"/>
              <w:jc w:val="center"/>
            </w:pPr>
            <w:r>
              <w:rPr>
                <w:sz w:val="18"/>
              </w:rPr>
              <w:t>Thường xuyên</w:t>
            </w:r>
          </w:p>
        </w:tc>
        <w:tc>
          <w:tcPr>
            <w:tcW w:type="dxa" w:w="2551"/>
            <w:shd w:fill="FFFFFF"/>
            <w:tcMar>
              <w:top w:w="90" w:type="dxa"/>
              <w:bottom w:w="90" w:type="dxa"/>
              <w:left w:w="120" w:type="dxa"/>
              <w:right w:w="120" w:type="dxa"/>
            </w:tcMar>
          </w:tcPr>
          <w:p>
            <w:pPr>
              <w:spacing w:before="0" w:after="0" w:line="276" w:lineRule="auto"/>
              <w:jc w:val="left"/>
            </w:pPr>
            <w:r>
              <w:rPr>
                <w:sz w:val="18"/>
              </w:rPr>
              <w:t>Nơi khai báo màu sắc, font chữ và khoảng cách trích xuất từ Figma.</w:t>
            </w:r>
          </w:p>
        </w:tc>
      </w:tr>
      <w:tr>
        <w:trPr>
          <w:cantSplit/>
        </w:trPr>
        <w:tc>
          <w:tcPr>
            <w:tcW w:type="dxa" w:w="1984"/>
            <w:shd w:fill="F8FAFC"/>
            <w:tcMar>
              <w:top w:w="90" w:type="dxa"/>
              <w:bottom w:w="90" w:type="dxa"/>
              <w:left w:w="120" w:type="dxa"/>
              <w:right w:w="120" w:type="dxa"/>
            </w:tcMar>
          </w:tcPr>
          <w:p>
            <w:pPr>
              <w:spacing w:before="0" w:after="0" w:line="276" w:lineRule="auto"/>
              <w:jc w:val="left"/>
            </w:pPr>
            <w:r>
              <w:rPr>
                <w:sz w:val="18"/>
              </w:rPr>
              <w:t>postcss.config.js</w:t>
            </w:r>
          </w:p>
        </w:tc>
        <w:tc>
          <w:tcPr>
            <w:tcW w:type="dxa" w:w="3685"/>
            <w:shd w:fill="F8FAFC"/>
            <w:tcMar>
              <w:top w:w="90" w:type="dxa"/>
              <w:bottom w:w="90" w:type="dxa"/>
              <w:left w:w="120" w:type="dxa"/>
              <w:right w:w="120" w:type="dxa"/>
            </w:tcMar>
          </w:tcPr>
          <w:p>
            <w:pPr>
              <w:spacing w:before="0" w:after="0" w:line="276" w:lineRule="auto"/>
              <w:jc w:val="left"/>
            </w:pPr>
            <w:r>
              <w:rPr>
                <w:sz w:val="18"/>
              </w:rPr>
              <w:t>Cấu hình PostCSS kết nối plugin @tailwindcss/postcss và autoprefixer.</w:t>
            </w:r>
          </w:p>
        </w:tc>
        <w:tc>
          <w:tcPr>
            <w:tcW w:type="dxa" w:w="1417"/>
            <w:shd w:fill="F8FAFC"/>
            <w:tcMar>
              <w:top w:w="90" w:type="dxa"/>
              <w:bottom w:w="90" w:type="dxa"/>
              <w:left w:w="120" w:type="dxa"/>
              <w:right w:w="120" w:type="dxa"/>
            </w:tcMar>
          </w:tcPr>
          <w:p>
            <w:pPr>
              <w:spacing w:before="0" w:after="0" w:line="276" w:lineRule="auto"/>
              <w:jc w:val="center"/>
            </w:pPr>
            <w:r>
              <w:rPr>
                <w:sz w:val="18"/>
              </w:rPr>
              <w:t>Không bao giờ</w:t>
            </w:r>
          </w:p>
        </w:tc>
        <w:tc>
          <w:tcPr>
            <w:tcW w:type="dxa" w:w="2551"/>
            <w:shd w:fill="F8FAFC"/>
            <w:tcMar>
              <w:top w:w="90" w:type="dxa"/>
              <w:bottom w:w="90" w:type="dxa"/>
              <w:left w:w="120" w:type="dxa"/>
              <w:right w:w="120" w:type="dxa"/>
            </w:tcMar>
          </w:tcPr>
          <w:p>
            <w:pPr>
              <w:spacing w:before="0" w:after="0" w:line="276" w:lineRule="auto"/>
              <w:jc w:val="left"/>
            </w:pPr>
            <w:r>
              <w:rPr>
                <w:sz w:val="18"/>
              </w:rPr>
              <w:t>Giúp trình duyệt tự động tương thích tiền tố CSS (-webkit-, -moz-).</w:t>
            </w:r>
          </w:p>
        </w:tc>
      </w:tr>
      <w:tr>
        <w:trPr>
          <w:cantSplit/>
        </w:trPr>
        <w:tc>
          <w:tcPr>
            <w:tcW w:type="dxa" w:w="1984"/>
            <w:shd w:fill="FFFFFF"/>
            <w:tcMar>
              <w:top w:w="90" w:type="dxa"/>
              <w:bottom w:w="90" w:type="dxa"/>
              <w:left w:w="120" w:type="dxa"/>
              <w:right w:w="120" w:type="dxa"/>
            </w:tcMar>
          </w:tcPr>
          <w:p>
            <w:pPr>
              <w:spacing w:before="0" w:after="0" w:line="276" w:lineRule="auto"/>
              <w:jc w:val="left"/>
            </w:pPr>
            <w:r>
              <w:rPr>
                <w:sz w:val="18"/>
              </w:rPr>
              <w:t>eslint.config.js</w:t>
            </w:r>
          </w:p>
        </w:tc>
        <w:tc>
          <w:tcPr>
            <w:tcW w:type="dxa" w:w="3685"/>
            <w:shd w:fill="FFFFFF"/>
            <w:tcMar>
              <w:top w:w="90" w:type="dxa"/>
              <w:bottom w:w="90" w:type="dxa"/>
              <w:left w:w="120" w:type="dxa"/>
              <w:right w:w="120" w:type="dxa"/>
            </w:tcMar>
          </w:tcPr>
          <w:p>
            <w:pPr>
              <w:spacing w:before="0" w:after="0" w:line="276" w:lineRule="auto"/>
              <w:jc w:val="left"/>
            </w:pPr>
            <w:r>
              <w:rPr>
                <w:sz w:val="18"/>
              </w:rPr>
              <w:t>Cấu hình bộ kiểm tra chất lượng code ESLint 9/10 theo chuẩn Flat Config.</w:t>
            </w:r>
          </w:p>
        </w:tc>
        <w:tc>
          <w:tcPr>
            <w:tcW w:type="dxa" w:w="1417"/>
            <w:shd w:fill="FFFFFF"/>
            <w:tcMar>
              <w:top w:w="90" w:type="dxa"/>
              <w:bottom w:w="90" w:type="dxa"/>
              <w:left w:w="120" w:type="dxa"/>
              <w:right w:w="120" w:type="dxa"/>
            </w:tcMar>
          </w:tcPr>
          <w:p>
            <w:pPr>
              <w:spacing w:before="0" w:after="0" w:line="276" w:lineRule="auto"/>
              <w:jc w:val="center"/>
            </w:pPr>
            <w:r>
              <w:rPr>
                <w:sz w:val="18"/>
              </w:rPr>
              <w:t>Hiếm khi</w:t>
            </w:r>
          </w:p>
        </w:tc>
        <w:tc>
          <w:tcPr>
            <w:tcW w:type="dxa" w:w="2551"/>
            <w:shd w:fill="FFFFFF"/>
            <w:tcMar>
              <w:top w:w="90" w:type="dxa"/>
              <w:bottom w:w="90" w:type="dxa"/>
              <w:left w:w="120" w:type="dxa"/>
              <w:right w:w="120" w:type="dxa"/>
            </w:tcMar>
          </w:tcPr>
          <w:p>
            <w:pPr>
              <w:spacing w:before="0" w:after="0" w:line="276" w:lineRule="auto"/>
              <w:jc w:val="left"/>
            </w:pPr>
            <w:r>
              <w:rPr>
                <w:sz w:val="18"/>
              </w:rPr>
              <w:t>Quy định cấm dùng any, kiểm tra React Hooks và refresh.</w:t>
            </w:r>
          </w:p>
        </w:tc>
      </w:tr>
      <w:tr>
        <w:trPr>
          <w:cantSplit/>
        </w:trPr>
        <w:tc>
          <w:tcPr>
            <w:tcW w:type="dxa" w:w="1984"/>
            <w:shd w:fill="F8FAFC"/>
            <w:tcMar>
              <w:top w:w="90" w:type="dxa"/>
              <w:bottom w:w="90" w:type="dxa"/>
              <w:left w:w="120" w:type="dxa"/>
              <w:right w:w="120" w:type="dxa"/>
            </w:tcMar>
          </w:tcPr>
          <w:p>
            <w:pPr>
              <w:spacing w:before="0" w:after="0" w:line="276" w:lineRule="auto"/>
              <w:jc w:val="left"/>
            </w:pPr>
            <w:r>
              <w:rPr>
                <w:sz w:val="18"/>
              </w:rPr>
              <w:t>setup-structure.js</w:t>
            </w:r>
          </w:p>
        </w:tc>
        <w:tc>
          <w:tcPr>
            <w:tcW w:type="dxa" w:w="3685"/>
            <w:shd w:fill="F8FAFC"/>
            <w:tcMar>
              <w:top w:w="90" w:type="dxa"/>
              <w:bottom w:w="90" w:type="dxa"/>
              <w:left w:w="120" w:type="dxa"/>
              <w:right w:w="120" w:type="dxa"/>
            </w:tcMar>
          </w:tcPr>
          <w:p>
            <w:pPr>
              <w:spacing w:before="0" w:after="0" w:line="276" w:lineRule="auto"/>
              <w:jc w:val="left"/>
            </w:pPr>
            <w:r>
              <w:rPr>
                <w:sz w:val="18"/>
              </w:rPr>
              <w:t>Kịch bản Node.js tự động sinh đệ quy toàn bộ cây thư mục dự án.</w:t>
            </w:r>
          </w:p>
        </w:tc>
        <w:tc>
          <w:tcPr>
            <w:tcW w:type="dxa" w:w="1417"/>
            <w:shd w:fill="F8FAFC"/>
            <w:tcMar>
              <w:top w:w="90" w:type="dxa"/>
              <w:bottom w:w="90" w:type="dxa"/>
              <w:left w:w="120" w:type="dxa"/>
              <w:right w:w="120" w:type="dxa"/>
            </w:tcMar>
          </w:tcPr>
          <w:p>
            <w:pPr>
              <w:spacing w:before="0" w:after="0" w:line="276" w:lineRule="auto"/>
              <w:jc w:val="center"/>
            </w:pPr>
            <w:r>
              <w:rPr>
                <w:sz w:val="18"/>
              </w:rPr>
              <w:t>Hiếm khi</w:t>
            </w:r>
          </w:p>
        </w:tc>
        <w:tc>
          <w:tcPr>
            <w:tcW w:type="dxa" w:w="2551"/>
            <w:shd w:fill="F8FAFC"/>
            <w:tcMar>
              <w:top w:w="90" w:type="dxa"/>
              <w:bottom w:w="90" w:type="dxa"/>
              <w:left w:w="120" w:type="dxa"/>
              <w:right w:w="120" w:type="dxa"/>
            </w:tcMar>
          </w:tcPr>
          <w:p>
            <w:pPr>
              <w:spacing w:before="0" w:after="0" w:line="276" w:lineRule="auto"/>
              <w:jc w:val="left"/>
            </w:pPr>
            <w:r>
              <w:rPr>
                <w:sz w:val="18"/>
              </w:rPr>
              <w:t>Công cụ hỗ trợ scaffold dự án ban đầu.</w:t>
            </w:r>
          </w:p>
        </w:tc>
      </w:tr>
      <w:tr>
        <w:trPr>
          <w:cantSplit/>
        </w:trPr>
        <w:tc>
          <w:tcPr>
            <w:tcW w:type="dxa" w:w="1984"/>
            <w:shd w:fill="FFFFFF"/>
            <w:tcMar>
              <w:top w:w="90" w:type="dxa"/>
              <w:bottom w:w="90" w:type="dxa"/>
              <w:left w:w="120" w:type="dxa"/>
              <w:right w:w="120" w:type="dxa"/>
            </w:tcMar>
          </w:tcPr>
          <w:p>
            <w:pPr>
              <w:spacing w:before="0" w:after="0" w:line="276" w:lineRule="auto"/>
              <w:jc w:val="left"/>
            </w:pPr>
            <w:r>
              <w:rPr>
                <w:sz w:val="18"/>
              </w:rPr>
              <w:t>index.html</w:t>
            </w:r>
          </w:p>
        </w:tc>
        <w:tc>
          <w:tcPr>
            <w:tcW w:type="dxa" w:w="3685"/>
            <w:shd w:fill="FFFFFF"/>
            <w:tcMar>
              <w:top w:w="90" w:type="dxa"/>
              <w:bottom w:w="90" w:type="dxa"/>
              <w:left w:w="120" w:type="dxa"/>
              <w:right w:w="120" w:type="dxa"/>
            </w:tcMar>
          </w:tcPr>
          <w:p>
            <w:pPr>
              <w:spacing w:before="0" w:after="0" w:line="276" w:lineRule="auto"/>
              <w:jc w:val="left"/>
            </w:pPr>
            <w:r>
              <w:rPr>
                <w:sz w:val="18"/>
              </w:rPr>
              <w:t>Trang web duy nhất của ứng dụng SPA, chứa thẻ nạp script src/main.tsx.</w:t>
            </w:r>
          </w:p>
        </w:tc>
        <w:tc>
          <w:tcPr>
            <w:tcW w:type="dxa" w:w="1417"/>
            <w:shd w:fill="FFFFFF"/>
            <w:tcMar>
              <w:top w:w="90" w:type="dxa"/>
              <w:bottom w:w="90" w:type="dxa"/>
              <w:left w:w="120" w:type="dxa"/>
              <w:right w:w="120" w:type="dxa"/>
            </w:tcMar>
          </w:tcPr>
          <w:p>
            <w:pPr>
              <w:spacing w:before="0" w:after="0" w:line="276" w:lineRule="auto"/>
              <w:jc w:val="center"/>
            </w:pPr>
            <w:r>
              <w:rPr>
                <w:sz w:val="18"/>
              </w:rPr>
              <w:t>Hiếm khi</w:t>
            </w:r>
          </w:p>
        </w:tc>
        <w:tc>
          <w:tcPr>
            <w:tcW w:type="dxa" w:w="2551"/>
            <w:shd w:fill="FFFFFF"/>
            <w:tcMar>
              <w:top w:w="90" w:type="dxa"/>
              <w:bottom w:w="90" w:type="dxa"/>
              <w:left w:w="120" w:type="dxa"/>
              <w:right w:w="120" w:type="dxa"/>
            </w:tcMar>
          </w:tcPr>
          <w:p>
            <w:pPr>
              <w:spacing w:before="0" w:after="0" w:line="276" w:lineRule="auto"/>
              <w:jc w:val="left"/>
            </w:pPr>
            <w:r>
              <w:rPr>
                <w:sz w:val="18"/>
              </w:rPr>
              <w:t>Nơi đổi tiêu đề website (title), nạp favicon và font chữ từ Google Fonts.</w:t>
            </w:r>
          </w:p>
        </w:tc>
      </w:tr>
      <w:tr>
        <w:trPr>
          <w:cantSplit/>
        </w:trPr>
        <w:tc>
          <w:tcPr>
            <w:tcW w:type="dxa" w:w="1984"/>
            <w:shd w:fill="F8FAFC"/>
            <w:tcMar>
              <w:top w:w="90" w:type="dxa"/>
              <w:bottom w:w="90" w:type="dxa"/>
              <w:left w:w="120" w:type="dxa"/>
              <w:right w:w="120" w:type="dxa"/>
            </w:tcMar>
          </w:tcPr>
          <w:p>
            <w:pPr>
              <w:spacing w:before="0" w:after="0" w:line="276" w:lineRule="auto"/>
              <w:jc w:val="left"/>
            </w:pPr>
            <w:r>
              <w:rPr>
                <w:sz w:val="18"/>
              </w:rPr>
              <w:t>tree.txt</w:t>
            </w:r>
          </w:p>
        </w:tc>
        <w:tc>
          <w:tcPr>
            <w:tcW w:type="dxa" w:w="3685"/>
            <w:shd w:fill="F8FAFC"/>
            <w:tcMar>
              <w:top w:w="90" w:type="dxa"/>
              <w:bottom w:w="90" w:type="dxa"/>
              <w:left w:w="120" w:type="dxa"/>
              <w:right w:w="120" w:type="dxa"/>
            </w:tcMar>
          </w:tcPr>
          <w:p>
            <w:pPr>
              <w:spacing w:before="0" w:after="0" w:line="276" w:lineRule="auto"/>
              <w:jc w:val="left"/>
            </w:pPr>
            <w:r>
              <w:rPr>
                <w:sz w:val="18"/>
              </w:rPr>
              <w:t>Tệp văn bản ghi lại ảnh chụp cấu trúc cây thư mục dự án lúc khởi tạo.</w:t>
            </w:r>
          </w:p>
        </w:tc>
        <w:tc>
          <w:tcPr>
            <w:tcW w:type="dxa" w:w="1417"/>
            <w:shd w:fill="F8FAFC"/>
            <w:tcMar>
              <w:top w:w="90" w:type="dxa"/>
              <w:bottom w:w="90" w:type="dxa"/>
              <w:left w:w="120" w:type="dxa"/>
              <w:right w:w="120" w:type="dxa"/>
            </w:tcMar>
          </w:tcPr>
          <w:p>
            <w:pPr>
              <w:spacing w:before="0" w:after="0" w:line="276" w:lineRule="auto"/>
              <w:jc w:val="center"/>
            </w:pPr>
            <w:r>
              <w:rPr>
                <w:sz w:val="18"/>
              </w:rPr>
              <w:t>Không bao giờ</w:t>
            </w:r>
          </w:p>
        </w:tc>
        <w:tc>
          <w:tcPr>
            <w:tcW w:type="dxa" w:w="2551"/>
            <w:shd w:fill="F8FAFC"/>
            <w:tcMar>
              <w:top w:w="90" w:type="dxa"/>
              <w:bottom w:w="90" w:type="dxa"/>
              <w:left w:w="120" w:type="dxa"/>
              <w:right w:w="120" w:type="dxa"/>
            </w:tcMar>
          </w:tcPr>
          <w:p>
            <w:pPr>
              <w:spacing w:before="0" w:after="0" w:line="276" w:lineRule="auto"/>
              <w:jc w:val="left"/>
            </w:pPr>
            <w:r>
              <w:rPr>
                <w:sz w:val="18"/>
              </w:rPr>
              <w:t>File thông tin phụ, không ảnh hưởng tới quá trình biên dịch.</w:t>
            </w:r>
          </w:p>
        </w:tc>
      </w:tr>
    </w:tbl>
    <w:p>
      <w:pPr>
        <w:spacing w:after="80"/>
      </w:pPr>
    </w:p>
    <w:p>
      <w:pPr>
        <w:keepNext/>
        <w:spacing w:before="260" w:after="100"/>
      </w:pPr>
      <w:r>
        <w:rPr>
          <w:rFonts w:ascii="Calibri" w:hAnsi="Calibri"/>
          <w:b/>
          <w:color w:val="DC2626"/>
          <w:sz w:val="25"/>
        </w:rPr>
        <w:t>2.1. Giải mã các script trong package.json và dependencies then chốt</w:t>
      </w:r>
    </w:p>
    <w:p>
      <w:r>
        <w:t>Mỗi lập trình viên cần hiểu rõ 4 câu lệnh cơ bản trong `package.json`:</w:t>
      </w:r>
    </w:p>
    <w:tbl>
      <w:tblPr>
        <w:tblW w:type="auto" w:w="0"/>
        <w:jc w:val="center"/>
        <w:tblLook w:firstColumn="1" w:firstRow="1" w:lastColumn="0" w:lastRow="0" w:noHBand="0" w:noVBand="1" w:val="04A0"/>
        <w:tblBorders>
          <w:top w:val="single" w:sz="6" w:space="0" w:color="CBD5E1"/>
          <w:bottom w:val="single" w:sz="8" w:space="0" w:color="94A3B8"/>
          <w:insideH w:val="single" w:sz="4" w:space="0" w:color="E2E8F0"/>
          <w:insideV w:val="none"/>
          <w:left w:val="none"/>
          <w:right w:val="none"/>
        </w:tblBorders>
      </w:tblPr>
      <w:tblGrid>
        <w:gridCol w:w="3213"/>
        <w:gridCol w:w="3213"/>
        <w:gridCol w:w="3213"/>
      </w:tblGrid>
      <w:tr>
        <w:trPr>
          <w:tblHeader/>
          <w:cantSplit/>
        </w:trPr>
        <w:tc>
          <w:tcPr>
            <w:tcW w:type="dxa" w:w="1701"/>
            <w:shd w:fill="1E293B"/>
            <w:tcMar>
              <w:top w:w="90" w:type="dxa"/>
              <w:bottom w:w="90" w:type="dxa"/>
              <w:left w:w="120" w:type="dxa"/>
              <w:right w:w="120" w:type="dxa"/>
            </w:tcMar>
          </w:tcPr>
          <w:p>
            <w:pPr>
              <w:spacing w:before="0" w:after="0" w:line="276" w:lineRule="auto"/>
              <w:jc w:val="left"/>
            </w:pPr>
            <w:r>
              <w:rPr>
                <w:b/>
                <w:color w:val="FFFFFF"/>
                <w:sz w:val="19"/>
              </w:rPr>
              <w:t>Lệnh thực thi (Command)</w:t>
            </w:r>
          </w:p>
        </w:tc>
        <w:tc>
          <w:tcPr>
            <w:tcW w:type="dxa" w:w="4535"/>
            <w:shd w:fill="1E293B"/>
            <w:tcMar>
              <w:top w:w="90" w:type="dxa"/>
              <w:bottom w:w="90" w:type="dxa"/>
              <w:left w:w="120" w:type="dxa"/>
              <w:right w:w="120" w:type="dxa"/>
            </w:tcMar>
          </w:tcPr>
          <w:p>
            <w:pPr>
              <w:spacing w:before="0" w:after="0" w:line="276" w:lineRule="auto"/>
              <w:jc w:val="left"/>
            </w:pPr>
            <w:r>
              <w:rPr>
                <w:b/>
                <w:color w:val="FFFFFF"/>
                <w:sz w:val="19"/>
              </w:rPr>
              <w:t>Ý nghĩa và mục đích sử dụng</w:t>
            </w:r>
          </w:p>
        </w:tc>
        <w:tc>
          <w:tcPr>
            <w:tcW w:type="dxa" w:w="3402"/>
            <w:shd w:fill="1E293B"/>
            <w:tcMar>
              <w:top w:w="90" w:type="dxa"/>
              <w:bottom w:w="90" w:type="dxa"/>
              <w:left w:w="120" w:type="dxa"/>
              <w:right w:w="120" w:type="dxa"/>
            </w:tcMar>
          </w:tcPr>
          <w:p>
            <w:pPr>
              <w:spacing w:before="0" w:after="0" w:line="276" w:lineRule="auto"/>
              <w:jc w:val="left"/>
            </w:pPr>
            <w:r>
              <w:rPr>
                <w:b/>
                <w:color w:val="FFFFFF"/>
                <w:sz w:val="19"/>
              </w:rPr>
              <w:t>Khi nào cần gõ lệnh này?</w:t>
            </w:r>
          </w:p>
        </w:tc>
      </w:tr>
      <w:tr>
        <w:trPr>
          <w:cantSplit/>
        </w:trPr>
        <w:tc>
          <w:tcPr>
            <w:tcW w:type="dxa" w:w="1701"/>
            <w:shd w:fill="F8FAFC"/>
            <w:tcMar>
              <w:top w:w="90" w:type="dxa"/>
              <w:bottom w:w="90" w:type="dxa"/>
              <w:left w:w="120" w:type="dxa"/>
              <w:right w:w="120" w:type="dxa"/>
            </w:tcMar>
          </w:tcPr>
          <w:p>
            <w:pPr>
              <w:spacing w:before="0" w:after="0" w:line="276" w:lineRule="auto"/>
              <w:jc w:val="left"/>
            </w:pPr>
            <w:r>
              <w:rPr>
                <w:sz w:val="18"/>
              </w:rPr>
              <w:t>npm run dev</w:t>
            </w:r>
          </w:p>
        </w:tc>
        <w:tc>
          <w:tcPr>
            <w:tcW w:type="dxa" w:w="4535"/>
            <w:shd w:fill="F8FAFC"/>
            <w:tcMar>
              <w:top w:w="90" w:type="dxa"/>
              <w:bottom w:w="90" w:type="dxa"/>
              <w:left w:w="120" w:type="dxa"/>
              <w:right w:w="120" w:type="dxa"/>
            </w:tcMar>
          </w:tcPr>
          <w:p>
            <w:pPr>
              <w:spacing w:before="0" w:after="0" w:line="276" w:lineRule="auto"/>
              <w:jc w:val="left"/>
            </w:pPr>
            <w:r>
              <w:rPr>
                <w:sz w:val="18"/>
              </w:rPr>
              <w:t>Khởi động máy chủ phát triển Vite Development Server tại http://localhost:5173 với tính năng Hot Module Replacement (HMR).</w:t>
            </w:r>
          </w:p>
        </w:tc>
        <w:tc>
          <w:tcPr>
            <w:tcW w:type="dxa" w:w="3402"/>
            <w:shd w:fill="F8FAFC"/>
            <w:tcMar>
              <w:top w:w="90" w:type="dxa"/>
              <w:bottom w:w="90" w:type="dxa"/>
              <w:left w:w="120" w:type="dxa"/>
              <w:right w:w="120" w:type="dxa"/>
            </w:tcMar>
          </w:tcPr>
          <w:p>
            <w:pPr>
              <w:spacing w:before="0" w:after="0" w:line="276" w:lineRule="auto"/>
              <w:jc w:val="left"/>
            </w:pPr>
            <w:r>
              <w:rPr>
                <w:sz w:val="18"/>
              </w:rPr>
              <w:t>Mỗi khi bắt đầu ngồi vào bàn làm việc để code giao diện và xem kết quả tức thì.</w:t>
            </w:r>
          </w:p>
        </w:tc>
      </w:tr>
      <w:tr>
        <w:trPr>
          <w:cantSplit/>
        </w:trPr>
        <w:tc>
          <w:tcPr>
            <w:tcW w:type="dxa" w:w="1701"/>
            <w:shd w:fill="FFFFFF"/>
            <w:tcMar>
              <w:top w:w="90" w:type="dxa"/>
              <w:bottom w:w="90" w:type="dxa"/>
              <w:left w:w="120" w:type="dxa"/>
              <w:right w:w="120" w:type="dxa"/>
            </w:tcMar>
          </w:tcPr>
          <w:p>
            <w:pPr>
              <w:spacing w:before="0" w:after="0" w:line="276" w:lineRule="auto"/>
              <w:jc w:val="left"/>
            </w:pPr>
            <w:r>
              <w:rPr>
                <w:sz w:val="18"/>
              </w:rPr>
              <w:t>npm run build</w:t>
            </w:r>
          </w:p>
        </w:tc>
        <w:tc>
          <w:tcPr>
            <w:tcW w:type="dxa" w:w="4535"/>
            <w:shd w:fill="FFFFFF"/>
            <w:tcMar>
              <w:top w:w="90" w:type="dxa"/>
              <w:bottom w:w="90" w:type="dxa"/>
              <w:left w:w="120" w:type="dxa"/>
              <w:right w:w="120" w:type="dxa"/>
            </w:tcMar>
          </w:tcPr>
          <w:p>
            <w:pPr>
              <w:spacing w:before="0" w:after="0" w:line="276" w:lineRule="auto"/>
              <w:jc w:val="left"/>
            </w:pPr>
            <w:r>
              <w:rPr>
                <w:sz w:val="18"/>
              </w:rPr>
              <w:t>Thực thi tsc -b (kiểm tra toàn bộ lỗi kiểu dữ liệu) sau đó dùng Vite bundle và tối ưu hóa code vào thư mục dist/.</w:t>
            </w:r>
          </w:p>
        </w:tc>
        <w:tc>
          <w:tcPr>
            <w:tcW w:type="dxa" w:w="3402"/>
            <w:shd w:fill="FFFFFF"/>
            <w:tcMar>
              <w:top w:w="90" w:type="dxa"/>
              <w:bottom w:w="90" w:type="dxa"/>
              <w:left w:w="120" w:type="dxa"/>
              <w:right w:w="120" w:type="dxa"/>
            </w:tcMar>
          </w:tcPr>
          <w:p>
            <w:pPr>
              <w:spacing w:before="0" w:after="0" w:line="276" w:lineRule="auto"/>
              <w:jc w:val="left"/>
            </w:pPr>
            <w:r>
              <w:rPr>
                <w:sz w:val="18"/>
              </w:rPr>
              <w:t>BẮT BUỘC chạy trước khi commit code hoặc khi cần đóng gói sản phẩm giao nộp.</w:t>
            </w:r>
          </w:p>
        </w:tc>
      </w:tr>
      <w:tr>
        <w:trPr>
          <w:cantSplit/>
        </w:trPr>
        <w:tc>
          <w:tcPr>
            <w:tcW w:type="dxa" w:w="1701"/>
            <w:shd w:fill="F8FAFC"/>
            <w:tcMar>
              <w:top w:w="90" w:type="dxa"/>
              <w:bottom w:w="90" w:type="dxa"/>
              <w:left w:w="120" w:type="dxa"/>
              <w:right w:w="120" w:type="dxa"/>
            </w:tcMar>
          </w:tcPr>
          <w:p>
            <w:pPr>
              <w:spacing w:before="0" w:after="0" w:line="276" w:lineRule="auto"/>
              <w:jc w:val="left"/>
            </w:pPr>
            <w:r>
              <w:rPr>
                <w:sz w:val="18"/>
              </w:rPr>
              <w:t>npm run lint</w:t>
            </w:r>
          </w:p>
        </w:tc>
        <w:tc>
          <w:tcPr>
            <w:tcW w:type="dxa" w:w="4535"/>
            <w:shd w:fill="F8FAFC"/>
            <w:tcMar>
              <w:top w:w="90" w:type="dxa"/>
              <w:bottom w:w="90" w:type="dxa"/>
              <w:left w:w="120" w:type="dxa"/>
              <w:right w:w="120" w:type="dxa"/>
            </w:tcMar>
          </w:tcPr>
          <w:p>
            <w:pPr>
              <w:spacing w:before="0" w:after="0" w:line="276" w:lineRule="auto"/>
              <w:jc w:val="left"/>
            </w:pPr>
            <w:r>
              <w:rPr>
                <w:sz w:val="18"/>
              </w:rPr>
              <w:t>Quét toàn bộ dự án bằng ESLint để tìm lỗi vi phạm cú pháp, biến không dùng, hoặc ép kiểu any trái phép.</w:t>
            </w:r>
          </w:p>
        </w:tc>
        <w:tc>
          <w:tcPr>
            <w:tcW w:type="dxa" w:w="3402"/>
            <w:shd w:fill="F8FAFC"/>
            <w:tcMar>
              <w:top w:w="90" w:type="dxa"/>
              <w:bottom w:w="90" w:type="dxa"/>
              <w:left w:w="120" w:type="dxa"/>
              <w:right w:w="120" w:type="dxa"/>
            </w:tcMar>
          </w:tcPr>
          <w:p>
            <w:pPr>
              <w:spacing w:before="0" w:after="0" w:line="276" w:lineRule="auto"/>
              <w:jc w:val="left"/>
            </w:pPr>
            <w:r>
              <w:rPr>
                <w:sz w:val="18"/>
              </w:rPr>
              <w:t>Chạy trước khi tạo Pull Request để đảm bảo mã nguồn sạch sẽ đạt điểm chất lượng.</w:t>
            </w:r>
          </w:p>
        </w:tc>
      </w:tr>
      <w:tr>
        <w:trPr>
          <w:cantSplit/>
        </w:trPr>
        <w:tc>
          <w:tcPr>
            <w:tcW w:type="dxa" w:w="1701"/>
            <w:shd w:fill="FFFFFF"/>
            <w:tcMar>
              <w:top w:w="90" w:type="dxa"/>
              <w:bottom w:w="90" w:type="dxa"/>
              <w:left w:w="120" w:type="dxa"/>
              <w:right w:w="120" w:type="dxa"/>
            </w:tcMar>
          </w:tcPr>
          <w:p>
            <w:pPr>
              <w:spacing w:before="0" w:after="0" w:line="276" w:lineRule="auto"/>
              <w:jc w:val="left"/>
            </w:pPr>
            <w:r>
              <w:rPr>
                <w:sz w:val="18"/>
              </w:rPr>
              <w:t>npm run preview</w:t>
            </w:r>
          </w:p>
        </w:tc>
        <w:tc>
          <w:tcPr>
            <w:tcW w:type="dxa" w:w="4535"/>
            <w:shd w:fill="FFFFFF"/>
            <w:tcMar>
              <w:top w:w="90" w:type="dxa"/>
              <w:bottom w:w="90" w:type="dxa"/>
              <w:left w:w="120" w:type="dxa"/>
              <w:right w:w="120" w:type="dxa"/>
            </w:tcMar>
          </w:tcPr>
          <w:p>
            <w:pPr>
              <w:spacing w:before="0" w:after="0" w:line="276" w:lineRule="auto"/>
              <w:jc w:val="left"/>
            </w:pPr>
            <w:r>
              <w:rPr>
                <w:sz w:val="18"/>
              </w:rPr>
              <w:t>Chạy một máy chủ web nội bộ để xem thử bản build trong thư mục dist/ hoạt động thế nào trên môi trường gần giống production.</w:t>
            </w:r>
          </w:p>
        </w:tc>
        <w:tc>
          <w:tcPr>
            <w:tcW w:type="dxa" w:w="3402"/>
            <w:shd w:fill="FFFFFF"/>
            <w:tcMar>
              <w:top w:w="90" w:type="dxa"/>
              <w:bottom w:w="90" w:type="dxa"/>
              <w:left w:w="120" w:type="dxa"/>
              <w:right w:w="120" w:type="dxa"/>
            </w:tcMar>
          </w:tcPr>
          <w:p>
            <w:pPr>
              <w:spacing w:before="0" w:after="0" w:line="276" w:lineRule="auto"/>
              <w:jc w:val="left"/>
            </w:pPr>
            <w:r>
              <w:rPr>
                <w:sz w:val="18"/>
              </w:rPr>
              <w:t>Chạy sau khi npm run build thành công để nghiệm thu lần cuối trước demo.</w:t>
            </w:r>
          </w:p>
        </w:tc>
      </w:tr>
    </w:tbl>
    <w:p>
      <w:pPr>
        <w:spacing w:after="80"/>
      </w:pPr>
    </w:p>
    <w:p>
      <w:pPr>
        <w:keepNext/>
        <w:spacing w:before="260" w:after="100"/>
      </w:pPr>
      <w:r>
        <w:rPr>
          <w:rFonts w:ascii="Calibri" w:hAnsi="Calibri"/>
          <w:b/>
          <w:color w:val="DC2626"/>
          <w:sz w:val="25"/>
        </w:rPr>
        <w:t>2.2. Vì sao dự án có đến 3 file tsconfig*.json?</w:t>
      </w:r>
    </w:p>
    <w:p>
      <w:r>
        <w:t>Vite và TypeScript hiện đại sử dụng kiến trúc Solution tsconfig để phân tách ranh giới biên dịch rõ ràng:</w:t>
        <w:br/>
        <w:t>• tsconfig.json: Đóng vai trò là file điều phối (Solution Coordinator). File này không cấu hình compiler trực tiếp mà chứa mảng references trỏ tới 2 file con.</w:t>
        <w:br/>
        <w:t>• tsconfig.app.json: Dành riêng cho toàn bộ mã nguồn Frontend trong thư mục src/. Đây là nơi kích hoạt các luật khắt khe: strict mode, cấm any, buộc dùng import type, và cấu hình alias @/* trỏ về ./src/*.</w:t>
        <w:br/>
        <w:t>• tsconfig.node.json: Dành riêng cho môi trường chạy Node.js của các công cụ cấu hình như vite.config.ts (không áp dụng các quy tắc của React JSX).</w:t>
      </w:r>
    </w:p>
    <w:p>
      <w:r>
        <w:br w:type="page"/>
      </w:r>
    </w:p>
    <w:p>
      <w:pPr>
        <w:keepNext/>
        <w:spacing w:before="360" w:after="160"/>
      </w:pPr>
      <w:r>
        <w:rPr>
          <w:rFonts w:ascii="Calibri" w:hAnsi="Calibri"/>
          <w:b/>
          <w:color w:val="0F172A"/>
          <w:sz w:val="30"/>
        </w:rPr>
        <w:t>PHẦN 3. CHI TIẾT TỪNG THƯ MỤC VÀ TỆP TIN TRONG SRC/</w:t>
      </w:r>
    </w:p>
    <w:p>
      <w:r>
        <w:t>Thư mục `src/` là trái tim của toàn bộ ứng dụng Frontend. Trong tài liệu này, trạng thái của từng file được ký hiệu nhất quán như sau:</w:t>
        <w:br/>
        <w:t>• ✅ Có code thật: File đã được viết đầy đủ logic hoạt động, có thể sử dụng ngay.</w:t>
        <w:br/>
        <w:t>• 🟡 Stub/khung rỗng: File mới chỉ là khung xương giữ chỗ (placeholder UI), cần viết thêm logic khi bắt tay vào tính năng đó.</w:t>
        <w:br/>
        <w:t>• ⬜ Chưa tồn tại (dự kiến): Các file nằm trong kế hoạch cấu trúc chuẩn cần tạo thêm trong các đợt phát triển tiếp theo.</w:t>
      </w:r>
    </w:p>
    <w:p>
      <w:pPr>
        <w:keepNext/>
        <w:spacing w:before="260" w:after="100"/>
      </w:pPr>
      <w:r>
        <w:rPr>
          <w:rFonts w:ascii="Calibri" w:hAnsi="Calibri"/>
          <w:b/>
          <w:color w:val="DC2626"/>
          <w:sz w:val="25"/>
        </w:rPr>
        <w:t>3.1. Các file nòng cốt tại thư mục gốc src/</w:t>
      </w:r>
    </w:p>
    <w:tbl>
      <w:tblPr>
        <w:tblW w:type="auto" w:w="0"/>
        <w:jc w:val="center"/>
        <w:tblLook w:firstColumn="1" w:firstRow="1" w:lastColumn="0" w:lastRow="0" w:noHBand="0" w:noVBand="1" w:val="04A0"/>
        <w:tblBorders>
          <w:top w:val="single" w:sz="6" w:space="0" w:color="CBD5E1"/>
          <w:bottom w:val="single" w:sz="8" w:space="0" w:color="94A3B8"/>
          <w:insideH w:val="single" w:sz="4" w:space="0" w:color="E2E8F0"/>
          <w:insideV w:val="none"/>
          <w:left w:val="none"/>
          <w:right w:val="none"/>
        </w:tblBorders>
      </w:tblPr>
      <w:tblGrid>
        <w:gridCol w:w="1928"/>
        <w:gridCol w:w="1928"/>
        <w:gridCol w:w="1928"/>
        <w:gridCol w:w="1928"/>
        <w:gridCol w:w="1928"/>
      </w:tblGrid>
      <w:tr>
        <w:trPr>
          <w:tblHeader/>
          <w:cantSplit/>
        </w:trPr>
        <w:tc>
          <w:tcPr>
            <w:tcW w:type="dxa" w:w="1417"/>
            <w:shd w:fill="1E293B"/>
            <w:tcMar>
              <w:top w:w="90" w:type="dxa"/>
              <w:bottom w:w="90" w:type="dxa"/>
              <w:left w:w="120" w:type="dxa"/>
              <w:right w:w="120" w:type="dxa"/>
            </w:tcMar>
          </w:tcPr>
          <w:p>
            <w:pPr>
              <w:spacing w:before="0" w:after="0" w:line="276" w:lineRule="auto"/>
              <w:jc w:val="left"/>
            </w:pPr>
            <w:r>
              <w:rPr>
                <w:b/>
                <w:color w:val="FFFFFF"/>
                <w:sz w:val="19"/>
              </w:rPr>
              <w:t>Tên file</w:t>
            </w:r>
          </w:p>
        </w:tc>
        <w:tc>
          <w:tcPr>
            <w:tcW w:type="dxa" w:w="1417"/>
            <w:shd w:fill="1E293B"/>
            <w:tcMar>
              <w:top w:w="90" w:type="dxa"/>
              <w:bottom w:w="90" w:type="dxa"/>
              <w:left w:w="120" w:type="dxa"/>
              <w:right w:w="120" w:type="dxa"/>
            </w:tcMar>
          </w:tcPr>
          <w:p>
            <w:pPr>
              <w:spacing w:before="0" w:after="0" w:line="276" w:lineRule="auto"/>
              <w:jc w:val="center"/>
            </w:pPr>
            <w:r>
              <w:rPr>
                <w:b/>
                <w:color w:val="FFFFFF"/>
                <w:sz w:val="19"/>
              </w:rPr>
              <w:t>Trạng thái</w:t>
            </w:r>
          </w:p>
        </w:tc>
        <w:tc>
          <w:tcPr>
            <w:tcW w:type="dxa" w:w="3685"/>
            <w:shd w:fill="1E293B"/>
            <w:tcMar>
              <w:top w:w="90" w:type="dxa"/>
              <w:bottom w:w="90" w:type="dxa"/>
              <w:left w:w="120" w:type="dxa"/>
              <w:right w:w="120" w:type="dxa"/>
            </w:tcMar>
          </w:tcPr>
          <w:p>
            <w:pPr>
              <w:spacing w:before="0" w:after="0" w:line="276" w:lineRule="auto"/>
              <w:jc w:val="left"/>
            </w:pPr>
            <w:r>
              <w:rPr>
                <w:b/>
                <w:color w:val="FFFFFF"/>
                <w:sz w:val="19"/>
              </w:rPr>
              <w:t>Chức năng chi tiết</w:t>
            </w:r>
          </w:p>
        </w:tc>
        <w:tc>
          <w:tcPr>
            <w:tcW w:type="dxa" w:w="1417"/>
            <w:shd w:fill="1E293B"/>
            <w:tcMar>
              <w:top w:w="90" w:type="dxa"/>
              <w:bottom w:w="90" w:type="dxa"/>
              <w:left w:w="120" w:type="dxa"/>
              <w:right w:w="120" w:type="dxa"/>
            </w:tcMar>
          </w:tcPr>
          <w:p>
            <w:pPr>
              <w:spacing w:before="0" w:after="0" w:line="276" w:lineRule="auto"/>
              <w:jc w:val="left"/>
            </w:pPr>
            <w:r>
              <w:rPr>
                <w:b/>
                <w:color w:val="FFFFFF"/>
                <w:sz w:val="19"/>
              </w:rPr>
              <w:t>Được dùng bởi</w:t>
            </w:r>
          </w:p>
        </w:tc>
        <w:tc>
          <w:tcPr>
            <w:tcW w:type="dxa" w:w="1701"/>
            <w:shd w:fill="1E293B"/>
            <w:tcMar>
              <w:top w:w="90" w:type="dxa"/>
              <w:bottom w:w="90" w:type="dxa"/>
              <w:left w:w="120" w:type="dxa"/>
              <w:right w:w="120" w:type="dxa"/>
            </w:tcMar>
          </w:tcPr>
          <w:p>
            <w:pPr>
              <w:spacing w:before="0" w:after="0" w:line="276" w:lineRule="auto"/>
              <w:jc w:val="left"/>
            </w:pPr>
            <w:r>
              <w:rPr>
                <w:b/>
                <w:color w:val="FFFFFF"/>
                <w:sz w:val="19"/>
              </w:rPr>
              <w:t>Khi nào cần mở/sửa?</w:t>
            </w:r>
          </w:p>
        </w:tc>
      </w:tr>
      <w:tr>
        <w:trPr>
          <w:cantSplit/>
        </w:trPr>
        <w:tc>
          <w:tcPr>
            <w:tcW w:type="dxa" w:w="1417"/>
            <w:shd w:fill="F8FAFC"/>
            <w:tcMar>
              <w:top w:w="90" w:type="dxa"/>
              <w:bottom w:w="90" w:type="dxa"/>
              <w:left w:w="120" w:type="dxa"/>
              <w:right w:w="120" w:type="dxa"/>
            </w:tcMar>
          </w:tcPr>
          <w:p>
            <w:pPr>
              <w:spacing w:before="0" w:after="0" w:line="276" w:lineRule="auto"/>
              <w:jc w:val="left"/>
            </w:pPr>
            <w:r>
              <w:rPr>
                <w:sz w:val="18"/>
              </w:rPr>
              <w:t>main.tsx</w:t>
            </w:r>
          </w:p>
        </w:tc>
        <w:tc>
          <w:tcPr>
            <w:tcW w:type="dxa" w:w="1417"/>
            <w:shd w:fill="F8FAFC"/>
            <w:tcMar>
              <w:top w:w="90" w:type="dxa"/>
              <w:bottom w:w="90" w:type="dxa"/>
              <w:left w:w="120" w:type="dxa"/>
              <w:right w:w="120" w:type="dxa"/>
            </w:tcMar>
          </w:tcPr>
          <w:p>
            <w:pPr>
              <w:spacing w:before="0" w:after="0" w:line="276" w:lineRule="auto"/>
              <w:jc w:val="center"/>
            </w:pPr>
            <w:r>
              <w:rPr>
                <w:sz w:val="18"/>
              </w:rPr>
              <w:t>✅ Có code thật</w:t>
            </w:r>
          </w:p>
        </w:tc>
        <w:tc>
          <w:tcPr>
            <w:tcW w:type="dxa" w:w="3685"/>
            <w:shd w:fill="F8FAFC"/>
            <w:tcMar>
              <w:top w:w="90" w:type="dxa"/>
              <w:bottom w:w="90" w:type="dxa"/>
              <w:left w:w="120" w:type="dxa"/>
              <w:right w:w="120" w:type="dxa"/>
            </w:tcMar>
          </w:tcPr>
          <w:p>
            <w:pPr>
              <w:spacing w:before="0" w:after="0" w:line="276" w:lineRule="auto"/>
              <w:jc w:val="left"/>
            </w:pPr>
            <w:r>
              <w:rPr>
                <w:sz w:val="18"/>
              </w:rPr>
              <w:t>Entry point của ứng dụng React. Gọi ReactDOM.createRoot(), nạp index.css và render component &lt;App /&gt;.</w:t>
            </w:r>
          </w:p>
        </w:tc>
        <w:tc>
          <w:tcPr>
            <w:tcW w:type="dxa" w:w="1417"/>
            <w:shd w:fill="F8FAFC"/>
            <w:tcMar>
              <w:top w:w="90" w:type="dxa"/>
              <w:bottom w:w="90" w:type="dxa"/>
              <w:left w:w="120" w:type="dxa"/>
              <w:right w:w="120" w:type="dxa"/>
            </w:tcMar>
          </w:tcPr>
          <w:p>
            <w:pPr>
              <w:spacing w:before="0" w:after="0" w:line="276" w:lineRule="auto"/>
              <w:jc w:val="left"/>
            </w:pPr>
            <w:r>
              <w:rPr>
                <w:sz w:val="18"/>
              </w:rPr>
              <w:t>index.html</w:t>
            </w:r>
          </w:p>
        </w:tc>
        <w:tc>
          <w:tcPr>
            <w:tcW w:type="dxa" w:w="1701"/>
            <w:shd w:fill="F8FAFC"/>
            <w:tcMar>
              <w:top w:w="90" w:type="dxa"/>
              <w:bottom w:w="90" w:type="dxa"/>
              <w:left w:w="120" w:type="dxa"/>
              <w:right w:w="120" w:type="dxa"/>
            </w:tcMar>
          </w:tcPr>
          <w:p>
            <w:pPr>
              <w:spacing w:before="0" w:after="0" w:line="276" w:lineRule="auto"/>
              <w:jc w:val="left"/>
            </w:pPr>
            <w:r>
              <w:rPr>
                <w:sz w:val="18"/>
              </w:rPr>
              <w:t>Khi cần bọc thêm các Global Context Providers cấp cao (React Query, ToastContainer...).</w:t>
            </w:r>
          </w:p>
        </w:tc>
      </w:tr>
      <w:tr>
        <w:trPr>
          <w:cantSplit/>
        </w:trPr>
        <w:tc>
          <w:tcPr>
            <w:tcW w:type="dxa" w:w="1417"/>
            <w:shd w:fill="FFFFFF"/>
            <w:tcMar>
              <w:top w:w="90" w:type="dxa"/>
              <w:bottom w:w="90" w:type="dxa"/>
              <w:left w:w="120" w:type="dxa"/>
              <w:right w:w="120" w:type="dxa"/>
            </w:tcMar>
          </w:tcPr>
          <w:p>
            <w:pPr>
              <w:spacing w:before="0" w:after="0" w:line="276" w:lineRule="auto"/>
              <w:jc w:val="left"/>
            </w:pPr>
            <w:r>
              <w:rPr>
                <w:sz w:val="18"/>
              </w:rPr>
              <w:t>App.tsx</w:t>
            </w:r>
          </w:p>
        </w:tc>
        <w:tc>
          <w:tcPr>
            <w:tcW w:type="dxa" w:w="1417"/>
            <w:shd w:fill="FFFFFF"/>
            <w:tcMar>
              <w:top w:w="90" w:type="dxa"/>
              <w:bottom w:w="90" w:type="dxa"/>
              <w:left w:w="120" w:type="dxa"/>
              <w:right w:w="120" w:type="dxa"/>
            </w:tcMar>
          </w:tcPr>
          <w:p>
            <w:pPr>
              <w:spacing w:before="0" w:after="0" w:line="276" w:lineRule="auto"/>
              <w:jc w:val="center"/>
            </w:pPr>
            <w:r>
              <w:rPr>
                <w:sz w:val="18"/>
              </w:rPr>
              <w:t>✅ Có code thật</w:t>
            </w:r>
          </w:p>
        </w:tc>
        <w:tc>
          <w:tcPr>
            <w:tcW w:type="dxa" w:w="3685"/>
            <w:shd w:fill="FFFFFF"/>
            <w:tcMar>
              <w:top w:w="90" w:type="dxa"/>
              <w:bottom w:w="90" w:type="dxa"/>
              <w:left w:w="120" w:type="dxa"/>
              <w:right w:w="120" w:type="dxa"/>
            </w:tcMar>
          </w:tcPr>
          <w:p>
            <w:pPr>
              <w:spacing w:before="0" w:after="0" w:line="276" w:lineRule="auto"/>
              <w:jc w:val="left"/>
            </w:pPr>
            <w:r>
              <w:rPr>
                <w:sz w:val="18"/>
              </w:rPr>
              <w:t>Component gốc, gắn RouterProvider(router) và nhúng component nổi AiConsultantWidget toàn trang.</w:t>
            </w:r>
          </w:p>
        </w:tc>
        <w:tc>
          <w:tcPr>
            <w:tcW w:type="dxa" w:w="1417"/>
            <w:shd w:fill="FFFFFF"/>
            <w:tcMar>
              <w:top w:w="90" w:type="dxa"/>
              <w:bottom w:w="90" w:type="dxa"/>
              <w:left w:w="120" w:type="dxa"/>
              <w:right w:w="120" w:type="dxa"/>
            </w:tcMar>
          </w:tcPr>
          <w:p>
            <w:pPr>
              <w:spacing w:before="0" w:after="0" w:line="276" w:lineRule="auto"/>
              <w:jc w:val="left"/>
            </w:pPr>
            <w:r>
              <w:rPr>
                <w:sz w:val="18"/>
              </w:rPr>
              <w:t>main.tsx</w:t>
            </w:r>
          </w:p>
        </w:tc>
        <w:tc>
          <w:tcPr>
            <w:tcW w:type="dxa" w:w="1701"/>
            <w:shd w:fill="FFFFFF"/>
            <w:tcMar>
              <w:top w:w="90" w:type="dxa"/>
              <w:bottom w:w="90" w:type="dxa"/>
              <w:left w:w="120" w:type="dxa"/>
              <w:right w:w="120" w:type="dxa"/>
            </w:tcMar>
          </w:tcPr>
          <w:p>
            <w:pPr>
              <w:spacing w:before="0" w:after="0" w:line="276" w:lineRule="auto"/>
              <w:jc w:val="left"/>
            </w:pPr>
            <w:r>
              <w:rPr>
                <w:sz w:val="18"/>
              </w:rPr>
              <w:t>Khi cần bổ sung modal toàn cục, thanh thông báo khẩn cấp hoặc chatbot AI.</w:t>
            </w:r>
          </w:p>
        </w:tc>
      </w:tr>
      <w:tr>
        <w:trPr>
          <w:cantSplit/>
        </w:trPr>
        <w:tc>
          <w:tcPr>
            <w:tcW w:type="dxa" w:w="1417"/>
            <w:shd w:fill="F8FAFC"/>
            <w:tcMar>
              <w:top w:w="90" w:type="dxa"/>
              <w:bottom w:w="90" w:type="dxa"/>
              <w:left w:w="120" w:type="dxa"/>
              <w:right w:w="120" w:type="dxa"/>
            </w:tcMar>
          </w:tcPr>
          <w:p>
            <w:pPr>
              <w:spacing w:before="0" w:after="0" w:line="276" w:lineRule="auto"/>
              <w:jc w:val="left"/>
            </w:pPr>
            <w:r>
              <w:rPr>
                <w:sz w:val="18"/>
              </w:rPr>
              <w:t>index.css</w:t>
            </w:r>
          </w:p>
        </w:tc>
        <w:tc>
          <w:tcPr>
            <w:tcW w:type="dxa" w:w="1417"/>
            <w:shd w:fill="F8FAFC"/>
            <w:tcMar>
              <w:top w:w="90" w:type="dxa"/>
              <w:bottom w:w="90" w:type="dxa"/>
              <w:left w:w="120" w:type="dxa"/>
              <w:right w:w="120" w:type="dxa"/>
            </w:tcMar>
          </w:tcPr>
          <w:p>
            <w:pPr>
              <w:spacing w:before="0" w:after="0" w:line="276" w:lineRule="auto"/>
              <w:jc w:val="center"/>
            </w:pPr>
            <w:r>
              <w:rPr>
                <w:sz w:val="18"/>
              </w:rPr>
              <w:t>✅ Có code thật</w:t>
            </w:r>
          </w:p>
        </w:tc>
        <w:tc>
          <w:tcPr>
            <w:tcW w:type="dxa" w:w="3685"/>
            <w:shd w:fill="F8FAFC"/>
            <w:tcMar>
              <w:top w:w="90" w:type="dxa"/>
              <w:bottom w:w="90" w:type="dxa"/>
              <w:left w:w="120" w:type="dxa"/>
              <w:right w:w="120" w:type="dxa"/>
            </w:tcMar>
          </w:tcPr>
          <w:p>
            <w:pPr>
              <w:spacing w:before="0" w:after="0" w:line="276" w:lineRule="auto"/>
              <w:jc w:val="left"/>
            </w:pPr>
            <w:r>
              <w:rPr>
                <w:sz w:val="18"/>
              </w:rPr>
              <w:t>Điểm nạp CSS chính. Chứa chỉ thị @import "tailwindcss"; và thiết lập nền mặc định bg-slate-50 text-slate-800.</w:t>
            </w:r>
          </w:p>
        </w:tc>
        <w:tc>
          <w:tcPr>
            <w:tcW w:type="dxa" w:w="1417"/>
            <w:shd w:fill="F8FAFC"/>
            <w:tcMar>
              <w:top w:w="90" w:type="dxa"/>
              <w:bottom w:w="90" w:type="dxa"/>
              <w:left w:w="120" w:type="dxa"/>
              <w:right w:w="120" w:type="dxa"/>
            </w:tcMar>
          </w:tcPr>
          <w:p>
            <w:pPr>
              <w:spacing w:before="0" w:after="0" w:line="276" w:lineRule="auto"/>
              <w:jc w:val="left"/>
            </w:pPr>
            <w:r>
              <w:rPr>
                <w:sz w:val="18"/>
              </w:rPr>
              <w:t>main.tsx</w:t>
            </w:r>
          </w:p>
        </w:tc>
        <w:tc>
          <w:tcPr>
            <w:tcW w:type="dxa" w:w="1701"/>
            <w:shd w:fill="F8FAFC"/>
            <w:tcMar>
              <w:top w:w="90" w:type="dxa"/>
              <w:bottom w:w="90" w:type="dxa"/>
              <w:left w:w="120" w:type="dxa"/>
              <w:right w:w="120" w:type="dxa"/>
            </w:tcMar>
          </w:tcPr>
          <w:p>
            <w:pPr>
              <w:spacing w:before="0" w:after="0" w:line="276" w:lineRule="auto"/>
              <w:jc w:val="left"/>
            </w:pPr>
            <w:r>
              <w:rPr>
                <w:sz w:val="18"/>
              </w:rPr>
              <w:t>Khi muốn đổi màu nền mặc định của trang web hoặc nạp font chữ toàn cục.</w:t>
            </w:r>
          </w:p>
        </w:tc>
      </w:tr>
      <w:tr>
        <w:trPr>
          <w:cantSplit/>
        </w:trPr>
        <w:tc>
          <w:tcPr>
            <w:tcW w:type="dxa" w:w="1417"/>
            <w:shd w:fill="FFFFFF"/>
            <w:tcMar>
              <w:top w:w="90" w:type="dxa"/>
              <w:bottom w:w="90" w:type="dxa"/>
              <w:left w:w="120" w:type="dxa"/>
              <w:right w:w="120" w:type="dxa"/>
            </w:tcMar>
          </w:tcPr>
          <w:p>
            <w:pPr>
              <w:spacing w:before="0" w:after="0" w:line="276" w:lineRule="auto"/>
              <w:jc w:val="left"/>
            </w:pPr>
            <w:r>
              <w:rPr>
                <w:sz w:val="18"/>
              </w:rPr>
              <w:t>App.css</w:t>
            </w:r>
          </w:p>
        </w:tc>
        <w:tc>
          <w:tcPr>
            <w:tcW w:type="dxa" w:w="1417"/>
            <w:shd w:fill="FFFFFF"/>
            <w:tcMar>
              <w:top w:w="90" w:type="dxa"/>
              <w:bottom w:w="90" w:type="dxa"/>
              <w:left w:w="120" w:type="dxa"/>
              <w:right w:w="120" w:type="dxa"/>
            </w:tcMar>
          </w:tcPr>
          <w:p>
            <w:pPr>
              <w:spacing w:before="0" w:after="0" w:line="276" w:lineRule="auto"/>
              <w:jc w:val="center"/>
            </w:pPr>
            <w:r>
              <w:rPr>
                <w:sz w:val="18"/>
              </w:rPr>
              <w:t>🟡 Thừa/Không dùng</w:t>
            </w:r>
          </w:p>
        </w:tc>
        <w:tc>
          <w:tcPr>
            <w:tcW w:type="dxa" w:w="3685"/>
            <w:shd w:fill="FFFFFF"/>
            <w:tcMar>
              <w:top w:w="90" w:type="dxa"/>
              <w:bottom w:w="90" w:type="dxa"/>
              <w:left w:w="120" w:type="dxa"/>
              <w:right w:w="120" w:type="dxa"/>
            </w:tcMar>
          </w:tcPr>
          <w:p>
            <w:pPr>
              <w:spacing w:before="0" w:after="0" w:line="276" w:lineRule="auto"/>
              <w:jc w:val="left"/>
            </w:pPr>
            <w:r>
              <w:rPr>
                <w:sz w:val="18"/>
              </w:rPr>
              <w:t>File CSS mẫu do Vite tự sinh lúc khởi tạo template ban đầu.</w:t>
            </w:r>
          </w:p>
        </w:tc>
        <w:tc>
          <w:tcPr>
            <w:tcW w:type="dxa" w:w="1417"/>
            <w:shd w:fill="FFFFFF"/>
            <w:tcMar>
              <w:top w:w="90" w:type="dxa"/>
              <w:bottom w:w="90" w:type="dxa"/>
              <w:left w:w="120" w:type="dxa"/>
              <w:right w:w="120" w:type="dxa"/>
            </w:tcMar>
          </w:tcPr>
          <w:p>
            <w:pPr>
              <w:spacing w:before="0" w:after="0" w:line="276" w:lineRule="auto"/>
              <w:jc w:val="left"/>
            </w:pPr>
            <w:r>
              <w:rPr>
                <w:sz w:val="18"/>
              </w:rPr>
              <w:t>Không ai dùng</w:t>
            </w:r>
          </w:p>
        </w:tc>
        <w:tc>
          <w:tcPr>
            <w:tcW w:type="dxa" w:w="1701"/>
            <w:shd w:fill="FFFFFF"/>
            <w:tcMar>
              <w:top w:w="90" w:type="dxa"/>
              <w:bottom w:w="90" w:type="dxa"/>
              <w:left w:w="120" w:type="dxa"/>
              <w:right w:w="120" w:type="dxa"/>
            </w:tcMar>
          </w:tcPr>
          <w:p>
            <w:pPr>
              <w:spacing w:before="0" w:after="0" w:line="276" w:lineRule="auto"/>
              <w:jc w:val="left"/>
            </w:pPr>
            <w:r>
              <w:rPr>
                <w:sz w:val="18"/>
              </w:rPr>
              <w:t>Hiện là file thừa (Dead file), không được import ở đâu, có thể xóa an toàn.</w:t>
            </w:r>
          </w:p>
        </w:tc>
      </w:tr>
    </w:tbl>
    <w:p>
      <w:pPr>
        <w:spacing w:after="80"/>
      </w:pPr>
    </w:p>
    <w:p>
      <w:pPr>
        <w:keepNext/>
        <w:spacing w:before="260" w:after="100"/>
      </w:pPr>
      <w:r>
        <w:rPr>
          <w:rFonts w:ascii="Calibri" w:hAnsi="Calibri"/>
          <w:b/>
          <w:color w:val="DC2626"/>
          <w:sz w:val="25"/>
        </w:rPr>
        <w:t>3.2. Thư mục src/app/ - Khung sườn bố cục &amp; Bản đồ định tuyến</w:t>
      </w:r>
    </w:p>
    <w:p>
      <w:r>
        <w:t>Mục đích: Chứa cấu hình cấp cao nhất của ứng dụng: các khung layout đại diện cho 4 nhóm người dùng và bản đồ định tuyến React Router DOM.</w:t>
      </w:r>
    </w:p>
    <w:tbl>
      <w:tblPr>
        <w:tblW w:type="auto" w:w="0"/>
        <w:jc w:val="center"/>
        <w:tblLook w:firstColumn="1" w:firstRow="1" w:lastColumn="0" w:lastRow="0" w:noHBand="0" w:noVBand="1" w:val="04A0"/>
        <w:tblBorders>
          <w:top w:val="single" w:sz="6" w:space="0" w:color="CBD5E1"/>
          <w:bottom w:val="single" w:sz="8" w:space="0" w:color="94A3B8"/>
          <w:insideH w:val="single" w:sz="4" w:space="0" w:color="E2E8F0"/>
          <w:insideV w:val="none"/>
          <w:left w:val="none"/>
          <w:right w:val="none"/>
        </w:tblBorders>
      </w:tblPr>
      <w:tblGrid>
        <w:gridCol w:w="1928"/>
        <w:gridCol w:w="1928"/>
        <w:gridCol w:w="1928"/>
        <w:gridCol w:w="1928"/>
        <w:gridCol w:w="1928"/>
      </w:tblGrid>
      <w:tr>
        <w:trPr>
          <w:tblHeader/>
          <w:cantSplit/>
        </w:trPr>
        <w:tc>
          <w:tcPr>
            <w:tcW w:type="dxa" w:w="1984"/>
            <w:shd w:fill="1E293B"/>
            <w:tcMar>
              <w:top w:w="90" w:type="dxa"/>
              <w:bottom w:w="90" w:type="dxa"/>
              <w:left w:w="120" w:type="dxa"/>
              <w:right w:w="120" w:type="dxa"/>
            </w:tcMar>
          </w:tcPr>
          <w:p>
            <w:pPr>
              <w:spacing w:before="0" w:after="0" w:line="276" w:lineRule="auto"/>
              <w:jc w:val="left"/>
            </w:pPr>
            <w:r>
              <w:rPr>
                <w:b/>
                <w:color w:val="FFFFFF"/>
                <w:sz w:val="19"/>
              </w:rPr>
              <w:t>Tên file</w:t>
            </w:r>
          </w:p>
        </w:tc>
        <w:tc>
          <w:tcPr>
            <w:tcW w:type="dxa" w:w="1247"/>
            <w:shd w:fill="1E293B"/>
            <w:tcMar>
              <w:top w:w="90" w:type="dxa"/>
              <w:bottom w:w="90" w:type="dxa"/>
              <w:left w:w="120" w:type="dxa"/>
              <w:right w:w="120" w:type="dxa"/>
            </w:tcMar>
          </w:tcPr>
          <w:p>
            <w:pPr>
              <w:spacing w:before="0" w:after="0" w:line="276" w:lineRule="auto"/>
              <w:jc w:val="center"/>
            </w:pPr>
            <w:r>
              <w:rPr>
                <w:b/>
                <w:color w:val="FFFFFF"/>
                <w:sz w:val="19"/>
              </w:rPr>
              <w:t>Trạng thái</w:t>
            </w:r>
          </w:p>
        </w:tc>
        <w:tc>
          <w:tcPr>
            <w:tcW w:type="dxa" w:w="3288"/>
            <w:shd w:fill="1E293B"/>
            <w:tcMar>
              <w:top w:w="90" w:type="dxa"/>
              <w:bottom w:w="90" w:type="dxa"/>
              <w:left w:w="120" w:type="dxa"/>
              <w:right w:w="120" w:type="dxa"/>
            </w:tcMar>
          </w:tcPr>
          <w:p>
            <w:pPr>
              <w:spacing w:before="0" w:after="0" w:line="276" w:lineRule="auto"/>
              <w:jc w:val="left"/>
            </w:pPr>
            <w:r>
              <w:rPr>
                <w:b/>
                <w:color w:val="FFFFFF"/>
                <w:sz w:val="19"/>
              </w:rPr>
              <w:t>Chức năng chi tiết</w:t>
            </w:r>
          </w:p>
        </w:tc>
        <w:tc>
          <w:tcPr>
            <w:tcW w:type="dxa" w:w="1417"/>
            <w:shd w:fill="1E293B"/>
            <w:tcMar>
              <w:top w:w="90" w:type="dxa"/>
              <w:bottom w:w="90" w:type="dxa"/>
              <w:left w:w="120" w:type="dxa"/>
              <w:right w:w="120" w:type="dxa"/>
            </w:tcMar>
          </w:tcPr>
          <w:p>
            <w:pPr>
              <w:spacing w:before="0" w:after="0" w:line="276" w:lineRule="auto"/>
              <w:jc w:val="left"/>
            </w:pPr>
            <w:r>
              <w:rPr>
                <w:b/>
                <w:color w:val="FFFFFF"/>
                <w:sz w:val="19"/>
              </w:rPr>
              <w:t>Được dùng bởi</w:t>
            </w:r>
          </w:p>
        </w:tc>
        <w:tc>
          <w:tcPr>
            <w:tcW w:type="dxa" w:w="1701"/>
            <w:shd w:fill="1E293B"/>
            <w:tcMar>
              <w:top w:w="90" w:type="dxa"/>
              <w:bottom w:w="90" w:type="dxa"/>
              <w:left w:w="120" w:type="dxa"/>
              <w:right w:w="120" w:type="dxa"/>
            </w:tcMar>
          </w:tcPr>
          <w:p>
            <w:pPr>
              <w:spacing w:before="0" w:after="0" w:line="276" w:lineRule="auto"/>
              <w:jc w:val="left"/>
            </w:pPr>
            <w:r>
              <w:rPr>
                <w:b/>
                <w:color w:val="FFFFFF"/>
                <w:sz w:val="19"/>
              </w:rPr>
              <w:t>Khi nào cần mở/sửa?</w:t>
            </w:r>
          </w:p>
        </w:tc>
      </w:tr>
      <w:tr>
        <w:trPr>
          <w:cantSplit/>
        </w:trPr>
        <w:tc>
          <w:tcPr>
            <w:tcW w:type="dxa" w:w="1984"/>
            <w:shd w:fill="F8FAFC"/>
            <w:tcMar>
              <w:top w:w="90" w:type="dxa"/>
              <w:bottom w:w="90" w:type="dxa"/>
              <w:left w:w="120" w:type="dxa"/>
              <w:right w:w="120" w:type="dxa"/>
            </w:tcMar>
          </w:tcPr>
          <w:p>
            <w:pPr>
              <w:spacing w:before="0" w:after="0" w:line="276" w:lineRule="auto"/>
              <w:jc w:val="left"/>
            </w:pPr>
            <w:r>
              <w:rPr>
                <w:sz w:val="18"/>
              </w:rPr>
              <w:t>layouts/PublicLayout.tsx</w:t>
            </w:r>
          </w:p>
        </w:tc>
        <w:tc>
          <w:tcPr>
            <w:tcW w:type="dxa" w:w="1247"/>
            <w:shd w:fill="F8FAFC"/>
            <w:tcMar>
              <w:top w:w="90" w:type="dxa"/>
              <w:bottom w:w="90" w:type="dxa"/>
              <w:left w:w="120" w:type="dxa"/>
              <w:right w:w="120" w:type="dxa"/>
            </w:tcMar>
          </w:tcPr>
          <w:p>
            <w:pPr>
              <w:spacing w:before="0" w:after="0" w:line="276" w:lineRule="auto"/>
              <w:jc w:val="center"/>
            </w:pPr>
            <w:r>
              <w:rPr>
                <w:sz w:val="18"/>
              </w:rPr>
              <w:t>✅ Có code thật</w:t>
            </w:r>
          </w:p>
        </w:tc>
        <w:tc>
          <w:tcPr>
            <w:tcW w:type="dxa" w:w="3288"/>
            <w:shd w:fill="F8FAFC"/>
            <w:tcMar>
              <w:top w:w="90" w:type="dxa"/>
              <w:bottom w:w="90" w:type="dxa"/>
              <w:left w:w="120" w:type="dxa"/>
              <w:right w:w="120" w:type="dxa"/>
            </w:tcMar>
          </w:tcPr>
          <w:p>
            <w:pPr>
              <w:spacing w:before="0" w:after="0" w:line="276" w:lineRule="auto"/>
              <w:jc w:val="left"/>
            </w:pPr>
            <w:r>
              <w:rPr>
                <w:sz w:val="18"/>
              </w:rPr>
              <w:t>Khung giao diện người dùng công cộng: Header (Logo AutoHub, Search xe, Nav, So sánh, Giỏ hàng), Main Outlet, Nút AI, Footer.</w:t>
            </w:r>
          </w:p>
        </w:tc>
        <w:tc>
          <w:tcPr>
            <w:tcW w:type="dxa" w:w="1417"/>
            <w:shd w:fill="F8FAFC"/>
            <w:tcMar>
              <w:top w:w="90" w:type="dxa"/>
              <w:bottom w:w="90" w:type="dxa"/>
              <w:left w:w="120" w:type="dxa"/>
              <w:right w:w="120" w:type="dxa"/>
            </w:tcMar>
          </w:tcPr>
          <w:p>
            <w:pPr>
              <w:spacing w:before="0" w:after="0" w:line="276" w:lineRule="auto"/>
              <w:jc w:val="left"/>
            </w:pPr>
            <w:r>
              <w:rPr>
                <w:sz w:val="18"/>
              </w:rPr>
              <w:t>routes/index.tsx</w:t>
            </w:r>
          </w:p>
        </w:tc>
        <w:tc>
          <w:tcPr>
            <w:tcW w:type="dxa" w:w="1701"/>
            <w:shd w:fill="F8FAFC"/>
            <w:tcMar>
              <w:top w:w="90" w:type="dxa"/>
              <w:bottom w:w="90" w:type="dxa"/>
              <w:left w:w="120" w:type="dxa"/>
              <w:right w:w="120" w:type="dxa"/>
            </w:tcMar>
          </w:tcPr>
          <w:p>
            <w:pPr>
              <w:spacing w:before="0" w:after="0" w:line="276" w:lineRule="auto"/>
              <w:jc w:val="left"/>
            </w:pPr>
            <w:r>
              <w:rPr>
                <w:sz w:val="18"/>
              </w:rPr>
              <w:t>Khi sửa Header, Footer, Menu trên thanh điều hướng hoặc giỏ hàng.</w:t>
            </w:r>
          </w:p>
        </w:tc>
      </w:tr>
      <w:tr>
        <w:trPr>
          <w:cantSplit/>
        </w:trPr>
        <w:tc>
          <w:tcPr>
            <w:tcW w:type="dxa" w:w="1984"/>
            <w:shd w:fill="FFFFFF"/>
            <w:tcMar>
              <w:top w:w="90" w:type="dxa"/>
              <w:bottom w:w="90" w:type="dxa"/>
              <w:left w:w="120" w:type="dxa"/>
              <w:right w:w="120" w:type="dxa"/>
            </w:tcMar>
          </w:tcPr>
          <w:p>
            <w:pPr>
              <w:spacing w:before="0" w:after="0" w:line="276" w:lineRule="auto"/>
              <w:jc w:val="left"/>
            </w:pPr>
            <w:r>
              <w:rPr>
                <w:sz w:val="18"/>
              </w:rPr>
              <w:t>layouts/CustomerLayout.tsx</w:t>
            </w:r>
          </w:p>
        </w:tc>
        <w:tc>
          <w:tcPr>
            <w:tcW w:type="dxa" w:w="1247"/>
            <w:shd w:fill="FFFFFF"/>
            <w:tcMar>
              <w:top w:w="90" w:type="dxa"/>
              <w:bottom w:w="90" w:type="dxa"/>
              <w:left w:w="120" w:type="dxa"/>
              <w:right w:w="120" w:type="dxa"/>
            </w:tcMar>
          </w:tcPr>
          <w:p>
            <w:pPr>
              <w:spacing w:before="0" w:after="0" w:line="276" w:lineRule="auto"/>
              <w:jc w:val="center"/>
            </w:pPr>
            <w:r>
              <w:rPr>
                <w:sz w:val="18"/>
              </w:rPr>
              <w:t>✅ Có code thật</w:t>
            </w:r>
          </w:p>
        </w:tc>
        <w:tc>
          <w:tcPr>
            <w:tcW w:type="dxa" w:w="3288"/>
            <w:shd w:fill="FFFFFF"/>
            <w:tcMar>
              <w:top w:w="90" w:type="dxa"/>
              <w:bottom w:w="90" w:type="dxa"/>
              <w:left w:w="120" w:type="dxa"/>
              <w:right w:w="120" w:type="dxa"/>
            </w:tcMar>
          </w:tcPr>
          <w:p>
            <w:pPr>
              <w:spacing w:before="0" w:after="0" w:line="276" w:lineRule="auto"/>
              <w:jc w:val="left"/>
            </w:pPr>
            <w:r>
              <w:rPr>
                <w:sz w:val="18"/>
              </w:rPr>
              <w:t>Khung giao diện Thành viên: Sidebar trái (Hồ sơ, Sổ địa chỉ UC03, Lịch lái thử, Cọc xe 72h, Đơn phụ kiện) + Main Outlet.</w:t>
            </w:r>
          </w:p>
        </w:tc>
        <w:tc>
          <w:tcPr>
            <w:tcW w:type="dxa" w:w="1417"/>
            <w:shd w:fill="FFFFFF"/>
            <w:tcMar>
              <w:top w:w="90" w:type="dxa"/>
              <w:bottom w:w="90" w:type="dxa"/>
              <w:left w:w="120" w:type="dxa"/>
              <w:right w:w="120" w:type="dxa"/>
            </w:tcMar>
          </w:tcPr>
          <w:p>
            <w:pPr>
              <w:spacing w:before="0" w:after="0" w:line="276" w:lineRule="auto"/>
              <w:jc w:val="left"/>
            </w:pPr>
            <w:r>
              <w:rPr>
                <w:sz w:val="18"/>
              </w:rPr>
              <w:t>routes/index.tsx</w:t>
            </w:r>
          </w:p>
        </w:tc>
        <w:tc>
          <w:tcPr>
            <w:tcW w:type="dxa" w:w="1701"/>
            <w:shd w:fill="FFFFFF"/>
            <w:tcMar>
              <w:top w:w="90" w:type="dxa"/>
              <w:bottom w:w="90" w:type="dxa"/>
              <w:left w:w="120" w:type="dxa"/>
              <w:right w:w="120" w:type="dxa"/>
            </w:tcMar>
          </w:tcPr>
          <w:p>
            <w:pPr>
              <w:spacing w:before="0" w:after="0" w:line="276" w:lineRule="auto"/>
              <w:jc w:val="left"/>
            </w:pPr>
            <w:r>
              <w:rPr>
                <w:sz w:val="18"/>
              </w:rPr>
              <w:t>Khi bổ sung tính năng mới cho khu vực quản lý cá nhân của khách hàng.</w:t>
            </w:r>
          </w:p>
        </w:tc>
      </w:tr>
      <w:tr>
        <w:trPr>
          <w:cantSplit/>
        </w:trPr>
        <w:tc>
          <w:tcPr>
            <w:tcW w:type="dxa" w:w="1984"/>
            <w:shd w:fill="F8FAFC"/>
            <w:tcMar>
              <w:top w:w="90" w:type="dxa"/>
              <w:bottom w:w="90" w:type="dxa"/>
              <w:left w:w="120" w:type="dxa"/>
              <w:right w:w="120" w:type="dxa"/>
            </w:tcMar>
          </w:tcPr>
          <w:p>
            <w:pPr>
              <w:spacing w:before="0" w:after="0" w:line="276" w:lineRule="auto"/>
              <w:jc w:val="left"/>
            </w:pPr>
            <w:r>
              <w:rPr>
                <w:sz w:val="18"/>
              </w:rPr>
              <w:t>layouts/StaffLayout.tsx</w:t>
            </w:r>
          </w:p>
        </w:tc>
        <w:tc>
          <w:tcPr>
            <w:tcW w:type="dxa" w:w="1247"/>
            <w:shd w:fill="F8FAFC"/>
            <w:tcMar>
              <w:top w:w="90" w:type="dxa"/>
              <w:bottom w:w="90" w:type="dxa"/>
              <w:left w:w="120" w:type="dxa"/>
              <w:right w:w="120" w:type="dxa"/>
            </w:tcMar>
          </w:tcPr>
          <w:p>
            <w:pPr>
              <w:spacing w:before="0" w:after="0" w:line="276" w:lineRule="auto"/>
              <w:jc w:val="center"/>
            </w:pPr>
            <w:r>
              <w:rPr>
                <w:sz w:val="18"/>
              </w:rPr>
              <w:t>✅ Có code thật</w:t>
            </w:r>
          </w:p>
        </w:tc>
        <w:tc>
          <w:tcPr>
            <w:tcW w:type="dxa" w:w="3288"/>
            <w:shd w:fill="F8FAFC"/>
            <w:tcMar>
              <w:top w:w="90" w:type="dxa"/>
              <w:bottom w:w="90" w:type="dxa"/>
              <w:left w:w="120" w:type="dxa"/>
              <w:right w:w="120" w:type="dxa"/>
            </w:tcMar>
          </w:tcPr>
          <w:p>
            <w:pPr>
              <w:spacing w:before="0" w:after="0" w:line="276" w:lineRule="auto"/>
              <w:jc w:val="left"/>
            </w:pPr>
            <w:r>
              <w:rPr>
                <w:sz w:val="18"/>
              </w:rPr>
              <w:t>Khung giao diện Nhân viên: Sidebar đen chuyên dụng (Tư vấn UC20, Lái thử UC21, Gán VIN UC22, Đóng gói UC23, Đổi trả UC24).</w:t>
            </w:r>
          </w:p>
        </w:tc>
        <w:tc>
          <w:tcPr>
            <w:tcW w:type="dxa" w:w="1417"/>
            <w:shd w:fill="F8FAFC"/>
            <w:tcMar>
              <w:top w:w="90" w:type="dxa"/>
              <w:bottom w:w="90" w:type="dxa"/>
              <w:left w:w="120" w:type="dxa"/>
              <w:right w:w="120" w:type="dxa"/>
            </w:tcMar>
          </w:tcPr>
          <w:p>
            <w:pPr>
              <w:spacing w:before="0" w:after="0" w:line="276" w:lineRule="auto"/>
              <w:jc w:val="left"/>
            </w:pPr>
            <w:r>
              <w:rPr>
                <w:sz w:val="18"/>
              </w:rPr>
              <w:t>routes/index.tsx</w:t>
            </w:r>
          </w:p>
        </w:tc>
        <w:tc>
          <w:tcPr>
            <w:tcW w:type="dxa" w:w="1701"/>
            <w:shd w:fill="F8FAFC"/>
            <w:tcMar>
              <w:top w:w="90" w:type="dxa"/>
              <w:bottom w:w="90" w:type="dxa"/>
              <w:left w:w="120" w:type="dxa"/>
              <w:right w:w="120" w:type="dxa"/>
            </w:tcMar>
          </w:tcPr>
          <w:p>
            <w:pPr>
              <w:spacing w:before="0" w:after="0" w:line="276" w:lineRule="auto"/>
              <w:jc w:val="left"/>
            </w:pPr>
            <w:r>
              <w:rPr>
                <w:sz w:val="18"/>
              </w:rPr>
              <w:t>Khi điều chỉnh luồng nghiệp vụ nội bộ của bộ phận kinh doanh &amp; vận hành showroom.</w:t>
            </w:r>
          </w:p>
        </w:tc>
      </w:tr>
      <w:tr>
        <w:trPr>
          <w:cantSplit/>
        </w:trPr>
        <w:tc>
          <w:tcPr>
            <w:tcW w:type="dxa" w:w="1984"/>
            <w:shd w:fill="FFFFFF"/>
            <w:tcMar>
              <w:top w:w="90" w:type="dxa"/>
              <w:bottom w:w="90" w:type="dxa"/>
              <w:left w:w="120" w:type="dxa"/>
              <w:right w:w="120" w:type="dxa"/>
            </w:tcMar>
          </w:tcPr>
          <w:p>
            <w:pPr>
              <w:spacing w:before="0" w:after="0" w:line="276" w:lineRule="auto"/>
              <w:jc w:val="left"/>
            </w:pPr>
            <w:r>
              <w:rPr>
                <w:sz w:val="18"/>
              </w:rPr>
              <w:t>layouts/AdminLayout.tsx</w:t>
            </w:r>
          </w:p>
        </w:tc>
        <w:tc>
          <w:tcPr>
            <w:tcW w:type="dxa" w:w="1247"/>
            <w:shd w:fill="FFFFFF"/>
            <w:tcMar>
              <w:top w:w="90" w:type="dxa"/>
              <w:bottom w:w="90" w:type="dxa"/>
              <w:left w:w="120" w:type="dxa"/>
              <w:right w:w="120" w:type="dxa"/>
            </w:tcMar>
          </w:tcPr>
          <w:p>
            <w:pPr>
              <w:spacing w:before="0" w:after="0" w:line="276" w:lineRule="auto"/>
              <w:jc w:val="center"/>
            </w:pPr>
            <w:r>
              <w:rPr>
                <w:sz w:val="18"/>
              </w:rPr>
              <w:t>✅ Có code thật</w:t>
            </w:r>
          </w:p>
        </w:tc>
        <w:tc>
          <w:tcPr>
            <w:tcW w:type="dxa" w:w="3288"/>
            <w:shd w:fill="FFFFFF"/>
            <w:tcMar>
              <w:top w:w="90" w:type="dxa"/>
              <w:bottom w:w="90" w:type="dxa"/>
              <w:left w:w="120" w:type="dxa"/>
              <w:right w:w="120" w:type="dxa"/>
            </w:tcMar>
          </w:tcPr>
          <w:p>
            <w:pPr>
              <w:spacing w:before="0" w:after="0" w:line="276" w:lineRule="auto"/>
              <w:jc w:val="left"/>
            </w:pPr>
            <w:r>
              <w:rPr>
                <w:sz w:val="18"/>
              </w:rPr>
              <w:t>Khung giao diện Quản trị viên: Sidebar quản trị (Dashboard F19, Xe F20, Phụ kiện F21, Phí/Voucher F22, Phân quyền RBAC F24).</w:t>
            </w:r>
          </w:p>
        </w:tc>
        <w:tc>
          <w:tcPr>
            <w:tcW w:type="dxa" w:w="1417"/>
            <w:shd w:fill="FFFFFF"/>
            <w:tcMar>
              <w:top w:w="90" w:type="dxa"/>
              <w:bottom w:w="90" w:type="dxa"/>
              <w:left w:w="120" w:type="dxa"/>
              <w:right w:w="120" w:type="dxa"/>
            </w:tcMar>
          </w:tcPr>
          <w:p>
            <w:pPr>
              <w:spacing w:before="0" w:after="0" w:line="276" w:lineRule="auto"/>
              <w:jc w:val="left"/>
            </w:pPr>
            <w:r>
              <w:rPr>
                <w:sz w:val="18"/>
              </w:rPr>
              <w:t>routes/index.tsx</w:t>
            </w:r>
          </w:p>
        </w:tc>
        <w:tc>
          <w:tcPr>
            <w:tcW w:type="dxa" w:w="1701"/>
            <w:shd w:fill="FFFFFF"/>
            <w:tcMar>
              <w:top w:w="90" w:type="dxa"/>
              <w:bottom w:w="90" w:type="dxa"/>
              <w:left w:w="120" w:type="dxa"/>
              <w:right w:w="120" w:type="dxa"/>
            </w:tcMar>
          </w:tcPr>
          <w:p>
            <w:pPr>
              <w:spacing w:before="0" w:after="0" w:line="276" w:lineRule="auto"/>
              <w:jc w:val="left"/>
            </w:pPr>
            <w:r>
              <w:rPr>
                <w:sz w:val="18"/>
              </w:rPr>
              <w:t>Khi bổ sung phân hệ quản trị cấp cao hoặc bảng chỉ số vận hành hệ thống.</w:t>
            </w:r>
          </w:p>
        </w:tc>
      </w:tr>
      <w:tr>
        <w:trPr>
          <w:cantSplit/>
        </w:trPr>
        <w:tc>
          <w:tcPr>
            <w:tcW w:type="dxa" w:w="1984"/>
            <w:shd w:fill="F8FAFC"/>
            <w:tcMar>
              <w:top w:w="90" w:type="dxa"/>
              <w:bottom w:w="90" w:type="dxa"/>
              <w:left w:w="120" w:type="dxa"/>
              <w:right w:w="120" w:type="dxa"/>
            </w:tcMar>
          </w:tcPr>
          <w:p>
            <w:pPr>
              <w:spacing w:before="0" w:after="0" w:line="276" w:lineRule="auto"/>
              <w:jc w:val="left"/>
            </w:pPr>
            <w:r>
              <w:rPr>
                <w:sz w:val="18"/>
              </w:rPr>
              <w:t>routes/ProtectedRoute.tsx</w:t>
            </w:r>
          </w:p>
        </w:tc>
        <w:tc>
          <w:tcPr>
            <w:tcW w:type="dxa" w:w="1247"/>
            <w:shd w:fill="F8FAFC"/>
            <w:tcMar>
              <w:top w:w="90" w:type="dxa"/>
              <w:bottom w:w="90" w:type="dxa"/>
              <w:left w:w="120" w:type="dxa"/>
              <w:right w:w="120" w:type="dxa"/>
            </w:tcMar>
          </w:tcPr>
          <w:p>
            <w:pPr>
              <w:spacing w:before="0" w:after="0" w:line="276" w:lineRule="auto"/>
              <w:jc w:val="center"/>
            </w:pPr>
            <w:r>
              <w:rPr>
                <w:sz w:val="18"/>
              </w:rPr>
              <w:t>✅ Có code thật</w:t>
            </w:r>
          </w:p>
        </w:tc>
        <w:tc>
          <w:tcPr>
            <w:tcW w:type="dxa" w:w="3288"/>
            <w:shd w:fill="F8FAFC"/>
            <w:tcMar>
              <w:top w:w="90" w:type="dxa"/>
              <w:bottom w:w="90" w:type="dxa"/>
              <w:left w:w="120" w:type="dxa"/>
              <w:right w:w="120" w:type="dxa"/>
            </w:tcMar>
          </w:tcPr>
          <w:p>
            <w:pPr>
              <w:spacing w:before="0" w:after="0" w:line="276" w:lineRule="auto"/>
              <w:jc w:val="left"/>
            </w:pPr>
            <w:r>
              <w:rPr>
                <w:sz w:val="18"/>
              </w:rPr>
              <w:t>Route Guard kiểm tra xác thực (useAuthStore). Chưa login -&gt; redirect /auth/login. Sai quyền -&gt; redirect /unauthorized.</w:t>
            </w:r>
          </w:p>
        </w:tc>
        <w:tc>
          <w:tcPr>
            <w:tcW w:type="dxa" w:w="1417"/>
            <w:shd w:fill="F8FAFC"/>
            <w:tcMar>
              <w:top w:w="90" w:type="dxa"/>
              <w:bottom w:w="90" w:type="dxa"/>
              <w:left w:w="120" w:type="dxa"/>
              <w:right w:w="120" w:type="dxa"/>
            </w:tcMar>
          </w:tcPr>
          <w:p>
            <w:pPr>
              <w:spacing w:before="0" w:after="0" w:line="276" w:lineRule="auto"/>
              <w:jc w:val="left"/>
            </w:pPr>
            <w:r>
              <w:rPr>
                <w:sz w:val="18"/>
              </w:rPr>
              <w:t>routes/index.tsx</w:t>
            </w:r>
          </w:p>
        </w:tc>
        <w:tc>
          <w:tcPr>
            <w:tcW w:type="dxa" w:w="1701"/>
            <w:shd w:fill="F8FAFC"/>
            <w:tcMar>
              <w:top w:w="90" w:type="dxa"/>
              <w:bottom w:w="90" w:type="dxa"/>
              <w:left w:w="120" w:type="dxa"/>
              <w:right w:w="120" w:type="dxa"/>
            </w:tcMar>
          </w:tcPr>
          <w:p>
            <w:pPr>
              <w:spacing w:before="0" w:after="0" w:line="276" w:lineRule="auto"/>
              <w:jc w:val="left"/>
            </w:pPr>
            <w:r>
              <w:rPr>
                <w:sz w:val="18"/>
              </w:rPr>
              <w:t>Khi thay đổi cơ chế bảo vệ tuyến đường hoặc thêm vai trò người dùng mới.</w:t>
            </w:r>
          </w:p>
        </w:tc>
      </w:tr>
      <w:tr>
        <w:trPr>
          <w:cantSplit/>
        </w:trPr>
        <w:tc>
          <w:tcPr>
            <w:tcW w:type="dxa" w:w="1984"/>
            <w:shd w:fill="FFFFFF"/>
            <w:tcMar>
              <w:top w:w="90" w:type="dxa"/>
              <w:bottom w:w="90" w:type="dxa"/>
              <w:left w:w="120" w:type="dxa"/>
              <w:right w:w="120" w:type="dxa"/>
            </w:tcMar>
          </w:tcPr>
          <w:p>
            <w:pPr>
              <w:spacing w:before="0" w:after="0" w:line="276" w:lineRule="auto"/>
              <w:jc w:val="left"/>
            </w:pPr>
            <w:r>
              <w:rPr>
                <w:sz w:val="18"/>
              </w:rPr>
              <w:t>routes/index.tsx</w:t>
            </w:r>
          </w:p>
        </w:tc>
        <w:tc>
          <w:tcPr>
            <w:tcW w:type="dxa" w:w="1247"/>
            <w:shd w:fill="FFFFFF"/>
            <w:tcMar>
              <w:top w:w="90" w:type="dxa"/>
              <w:bottom w:w="90" w:type="dxa"/>
              <w:left w:w="120" w:type="dxa"/>
              <w:right w:w="120" w:type="dxa"/>
            </w:tcMar>
          </w:tcPr>
          <w:p>
            <w:pPr>
              <w:spacing w:before="0" w:after="0" w:line="276" w:lineRule="auto"/>
              <w:jc w:val="center"/>
            </w:pPr>
            <w:r>
              <w:rPr>
                <w:sz w:val="18"/>
              </w:rPr>
              <w:t>✅ Có code thật</w:t>
            </w:r>
          </w:p>
        </w:tc>
        <w:tc>
          <w:tcPr>
            <w:tcW w:type="dxa" w:w="3288"/>
            <w:shd w:fill="FFFFFF"/>
            <w:tcMar>
              <w:top w:w="90" w:type="dxa"/>
              <w:bottom w:w="90" w:type="dxa"/>
              <w:left w:w="120" w:type="dxa"/>
              <w:right w:w="120" w:type="dxa"/>
            </w:tcMar>
          </w:tcPr>
          <w:p>
            <w:pPr>
              <w:spacing w:before="0" w:after="0" w:line="276" w:lineRule="auto"/>
              <w:jc w:val="left"/>
            </w:pPr>
            <w:r>
              <w:rPr>
                <w:sz w:val="18"/>
              </w:rPr>
              <w:t>Khai báo toàn bộ cây điều hướng createBrowserRouter gồm 4 phân hệ (Public, Customer, Staff, Admin) và trang 404.</w:t>
            </w:r>
          </w:p>
        </w:tc>
        <w:tc>
          <w:tcPr>
            <w:tcW w:type="dxa" w:w="1417"/>
            <w:shd w:fill="FFFFFF"/>
            <w:tcMar>
              <w:top w:w="90" w:type="dxa"/>
              <w:bottom w:w="90" w:type="dxa"/>
              <w:left w:w="120" w:type="dxa"/>
              <w:right w:w="120" w:type="dxa"/>
            </w:tcMar>
          </w:tcPr>
          <w:p>
            <w:pPr>
              <w:spacing w:before="0" w:after="0" w:line="276" w:lineRule="auto"/>
              <w:jc w:val="left"/>
            </w:pPr>
            <w:r>
              <w:rPr>
                <w:sz w:val="18"/>
              </w:rPr>
              <w:t>App.tsx</w:t>
            </w:r>
          </w:p>
        </w:tc>
        <w:tc>
          <w:tcPr>
            <w:tcW w:type="dxa" w:w="1701"/>
            <w:shd w:fill="FFFFFF"/>
            <w:tcMar>
              <w:top w:w="90" w:type="dxa"/>
              <w:bottom w:w="90" w:type="dxa"/>
              <w:left w:w="120" w:type="dxa"/>
              <w:right w:w="120" w:type="dxa"/>
            </w:tcMar>
          </w:tcPr>
          <w:p>
            <w:pPr>
              <w:spacing w:before="0" w:after="0" w:line="276" w:lineRule="auto"/>
              <w:jc w:val="left"/>
            </w:pPr>
            <w:r>
              <w:rPr>
                <w:sz w:val="18"/>
              </w:rPr>
              <w:t>MỖI KHI TẠO XONG TRANG MỚI thì bắt buộc phải mở file này để đăng ký URL.</w:t>
            </w:r>
          </w:p>
        </w:tc>
      </w:tr>
    </w:tbl>
    <w:tbl>
      <w:tblPr>
        <w:tblW w:type="auto" w:w="0"/>
        <w:jc w:val="center"/>
        <w:tblLook w:firstColumn="1" w:firstRow="1" w:lastColumn="0" w:lastRow="0" w:noHBand="0" w:noVBand="1" w:val="04A0"/>
      </w:tblPr>
      <w:tblGrid>
        <w:gridCol w:w="9638"/>
      </w:tblGrid>
      <w:tr>
        <w:tc>
          <w:tcPr>
            <w:tcW w:type="dxa" w:w="9638"/>
            <w:tcBorders>
              <w:left w:val="single" w:sz="24" w:space="0" w:color="DC2626"/>
              <w:top w:val="none"/>
              <w:right w:val="none"/>
              <w:bottom w:val="none"/>
            </w:tcBorders>
            <w:shd w:fill="FEF2F2"/>
            <w:tcMar>
              <w:top w:w="100" w:type="dxa"/>
              <w:bottom w:w="100" w:type="dxa"/>
              <w:left w:w="150" w:type="dxa"/>
              <w:right w:w="130" w:type="dxa"/>
            </w:tcMar>
          </w:tcPr>
          <w:p>
            <w:pPr>
              <w:spacing w:before="0" w:after="40"/>
            </w:pPr>
            <w:r>
              <w:rPr>
                <w:b/>
                <w:color w:val="DC2626"/>
                <w:sz w:val="19"/>
              </w:rPr>
              <w:t xml:space="preserve">📌 NGUYÊN TẮC THIẾT KẾ LAYOUT: </w:t>
            </w:r>
            <w:r>
              <w:rPr>
                <w:color w:val="334155"/>
                <w:sz w:val="18"/>
              </w:rPr>
              <w:t>Cảnh báo cấu trúc: KHÔNG ĐƯỢC đặt logic gọi API nghiệp vụ phức tạp vào trong file Layout. Layout chỉ chịu trách nhiệm render khung viền, thanh điều hướng và vị trí thẻ &lt;Outlet /&gt;. Mọi dữ liệu chi tiết của từng màn hình phải nằm ở các Page trong thư mục `src/features/`.</w:t>
            </w:r>
          </w:p>
        </w:tc>
      </w:tr>
    </w:tbl>
    <w:p>
      <w:pPr>
        <w:spacing w:after="40"/>
      </w:pPr>
    </w:p>
    <w:p>
      <w:pPr>
        <w:spacing w:after="80"/>
      </w:pPr>
    </w:p>
    <w:p>
      <w:pPr>
        <w:keepNext/>
        <w:spacing w:before="260" w:after="100"/>
      </w:pPr>
      <w:r>
        <w:rPr>
          <w:rFonts w:ascii="Calibri" w:hAnsi="Calibri"/>
          <w:b/>
          <w:color w:val="DC2626"/>
          <w:sz w:val="25"/>
        </w:rPr>
        <w:t>3.3. Thư mục src/components/ - Bộ sưu tập UI Primitives dùng chung</w:t>
      </w:r>
    </w:p>
    <w:p>
      <w:r>
        <w:t>Mục đích: Chứa các thành phần giao diện nguyên tử (Atomic UI Components) được tái sử dụng xuyên suốt mọi màn hình của dự án.</w:t>
      </w:r>
    </w:p>
    <w:tbl>
      <w:tblPr>
        <w:tblW w:type="auto" w:w="0"/>
        <w:jc w:val="center"/>
        <w:tblLook w:firstColumn="1" w:firstRow="1" w:lastColumn="0" w:lastRow="0" w:noHBand="0" w:noVBand="1" w:val="04A0"/>
        <w:tblBorders>
          <w:top w:val="single" w:sz="6" w:space="0" w:color="CBD5E1"/>
          <w:bottom w:val="single" w:sz="8" w:space="0" w:color="94A3B8"/>
          <w:insideH w:val="single" w:sz="4" w:space="0" w:color="E2E8F0"/>
          <w:insideV w:val="none"/>
          <w:left w:val="none"/>
          <w:right w:val="none"/>
        </w:tblBorders>
      </w:tblPr>
      <w:tblGrid>
        <w:gridCol w:w="1928"/>
        <w:gridCol w:w="1928"/>
        <w:gridCol w:w="1928"/>
        <w:gridCol w:w="1928"/>
        <w:gridCol w:w="1928"/>
      </w:tblGrid>
      <w:tr>
        <w:trPr>
          <w:tblHeader/>
          <w:cantSplit/>
        </w:trPr>
        <w:tc>
          <w:tcPr>
            <w:tcW w:type="dxa" w:w="1417"/>
            <w:shd w:fill="1E293B"/>
            <w:tcMar>
              <w:top w:w="90" w:type="dxa"/>
              <w:bottom w:w="90" w:type="dxa"/>
              <w:left w:w="120" w:type="dxa"/>
              <w:right w:w="120" w:type="dxa"/>
            </w:tcMar>
          </w:tcPr>
          <w:p>
            <w:pPr>
              <w:spacing w:before="0" w:after="0" w:line="276" w:lineRule="auto"/>
              <w:jc w:val="left"/>
            </w:pPr>
            <w:r>
              <w:rPr>
                <w:b/>
                <w:color w:val="FFFFFF"/>
                <w:sz w:val="19"/>
              </w:rPr>
              <w:t>Tên file</w:t>
            </w:r>
          </w:p>
        </w:tc>
        <w:tc>
          <w:tcPr>
            <w:tcW w:type="dxa" w:w="1247"/>
            <w:shd w:fill="1E293B"/>
            <w:tcMar>
              <w:top w:w="90" w:type="dxa"/>
              <w:bottom w:w="90" w:type="dxa"/>
              <w:left w:w="120" w:type="dxa"/>
              <w:right w:w="120" w:type="dxa"/>
            </w:tcMar>
          </w:tcPr>
          <w:p>
            <w:pPr>
              <w:spacing w:before="0" w:after="0" w:line="276" w:lineRule="auto"/>
              <w:jc w:val="center"/>
            </w:pPr>
            <w:r>
              <w:rPr>
                <w:b/>
                <w:color w:val="FFFFFF"/>
                <w:sz w:val="19"/>
              </w:rPr>
              <w:t>Trạng thái</w:t>
            </w:r>
          </w:p>
        </w:tc>
        <w:tc>
          <w:tcPr>
            <w:tcW w:type="dxa" w:w="2438"/>
            <w:shd w:fill="1E293B"/>
            <w:tcMar>
              <w:top w:w="90" w:type="dxa"/>
              <w:bottom w:w="90" w:type="dxa"/>
              <w:left w:w="120" w:type="dxa"/>
              <w:right w:w="120" w:type="dxa"/>
            </w:tcMar>
          </w:tcPr>
          <w:p>
            <w:pPr>
              <w:spacing w:before="0" w:after="0" w:line="276" w:lineRule="auto"/>
              <w:jc w:val="left"/>
            </w:pPr>
            <w:r>
              <w:rPr>
                <w:b/>
                <w:color w:val="FFFFFF"/>
                <w:sz w:val="19"/>
              </w:rPr>
              <w:t>Thành phần Export chính</w:t>
            </w:r>
          </w:p>
        </w:tc>
        <w:tc>
          <w:tcPr>
            <w:tcW w:type="dxa" w:w="2835"/>
            <w:shd w:fill="1E293B"/>
            <w:tcMar>
              <w:top w:w="90" w:type="dxa"/>
              <w:bottom w:w="90" w:type="dxa"/>
              <w:left w:w="120" w:type="dxa"/>
              <w:right w:w="120" w:type="dxa"/>
            </w:tcMar>
          </w:tcPr>
          <w:p>
            <w:pPr>
              <w:spacing w:before="0" w:after="0" w:line="276" w:lineRule="auto"/>
              <w:jc w:val="left"/>
            </w:pPr>
            <w:r>
              <w:rPr>
                <w:b/>
                <w:color w:val="FFFFFF"/>
                <w:sz w:val="19"/>
              </w:rPr>
              <w:t>Đặc điểm &amp; Props quan trọng</w:t>
            </w:r>
          </w:p>
        </w:tc>
        <w:tc>
          <w:tcPr>
            <w:tcW w:type="dxa" w:w="1701"/>
            <w:shd w:fill="1E293B"/>
            <w:tcMar>
              <w:top w:w="90" w:type="dxa"/>
              <w:bottom w:w="90" w:type="dxa"/>
              <w:left w:w="120" w:type="dxa"/>
              <w:right w:w="120" w:type="dxa"/>
            </w:tcMar>
          </w:tcPr>
          <w:p>
            <w:pPr>
              <w:spacing w:before="0" w:after="0" w:line="276" w:lineRule="auto"/>
              <w:jc w:val="left"/>
            </w:pPr>
            <w:r>
              <w:rPr>
                <w:b/>
                <w:color w:val="FFFFFF"/>
                <w:sz w:val="19"/>
              </w:rPr>
              <w:t>Khi nào cần mở/sửa?</w:t>
            </w:r>
          </w:p>
        </w:tc>
      </w:tr>
      <w:tr>
        <w:trPr>
          <w:cantSplit/>
        </w:trPr>
        <w:tc>
          <w:tcPr>
            <w:tcW w:type="dxa" w:w="1417"/>
            <w:shd w:fill="F8FAFC"/>
            <w:tcMar>
              <w:top w:w="90" w:type="dxa"/>
              <w:bottom w:w="90" w:type="dxa"/>
              <w:left w:w="120" w:type="dxa"/>
              <w:right w:w="120" w:type="dxa"/>
            </w:tcMar>
          </w:tcPr>
          <w:p>
            <w:pPr>
              <w:spacing w:before="0" w:after="0" w:line="276" w:lineRule="auto"/>
              <w:jc w:val="left"/>
            </w:pPr>
            <w:r>
              <w:rPr>
                <w:sz w:val="18"/>
              </w:rPr>
              <w:t>Button.tsx</w:t>
            </w:r>
          </w:p>
        </w:tc>
        <w:tc>
          <w:tcPr>
            <w:tcW w:type="dxa" w:w="1247"/>
            <w:shd w:fill="F8FAFC"/>
            <w:tcMar>
              <w:top w:w="90" w:type="dxa"/>
              <w:bottom w:w="90" w:type="dxa"/>
              <w:left w:w="120" w:type="dxa"/>
              <w:right w:w="120" w:type="dxa"/>
            </w:tcMar>
          </w:tcPr>
          <w:p>
            <w:pPr>
              <w:spacing w:before="0" w:after="0" w:line="276" w:lineRule="auto"/>
              <w:jc w:val="center"/>
            </w:pPr>
            <w:r>
              <w:rPr>
                <w:sz w:val="18"/>
              </w:rPr>
              <w:t>✅ Có code thật</w:t>
            </w:r>
          </w:p>
        </w:tc>
        <w:tc>
          <w:tcPr>
            <w:tcW w:type="dxa" w:w="2438"/>
            <w:shd w:fill="F8FAFC"/>
            <w:tcMar>
              <w:top w:w="90" w:type="dxa"/>
              <w:bottom w:w="90" w:type="dxa"/>
              <w:left w:w="120" w:type="dxa"/>
              <w:right w:w="120" w:type="dxa"/>
            </w:tcMar>
          </w:tcPr>
          <w:p>
            <w:pPr>
              <w:spacing w:before="0" w:after="0" w:line="276" w:lineRule="auto"/>
              <w:jc w:val="left"/>
            </w:pPr>
            <w:r>
              <w:rPr>
                <w:sz w:val="18"/>
              </w:rPr>
              <w:t>Button (component), ButtonProps (interface)</w:t>
            </w:r>
          </w:p>
        </w:tc>
        <w:tc>
          <w:tcPr>
            <w:tcW w:type="dxa" w:w="2835"/>
            <w:shd w:fill="F8FAFC"/>
            <w:tcMar>
              <w:top w:w="90" w:type="dxa"/>
              <w:bottom w:w="90" w:type="dxa"/>
              <w:left w:w="120" w:type="dxa"/>
              <w:right w:w="120" w:type="dxa"/>
            </w:tcMar>
          </w:tcPr>
          <w:p>
            <w:pPr>
              <w:spacing w:before="0" w:after="0" w:line="276" w:lineRule="auto"/>
              <w:jc w:val="left"/>
            </w:pPr>
            <w:r>
              <w:rPr>
                <w:sz w:val="18"/>
              </w:rPr>
              <w:t>Hỗ trợ 5 variants: primary (đỏ), secondary (đen), danger, outline, ghost; 3 kích thước: sm, md, lg. Tự động xử lý trạng thái disabled.</w:t>
            </w:r>
          </w:p>
        </w:tc>
        <w:tc>
          <w:tcPr>
            <w:tcW w:type="dxa" w:w="1701"/>
            <w:shd w:fill="F8FAFC"/>
            <w:tcMar>
              <w:top w:w="90" w:type="dxa"/>
              <w:bottom w:w="90" w:type="dxa"/>
              <w:left w:w="120" w:type="dxa"/>
              <w:right w:w="120" w:type="dxa"/>
            </w:tcMar>
          </w:tcPr>
          <w:p>
            <w:pPr>
              <w:spacing w:before="0" w:after="0" w:line="276" w:lineRule="auto"/>
              <w:jc w:val="left"/>
            </w:pPr>
            <w:r>
              <w:rPr>
                <w:sz w:val="18"/>
              </w:rPr>
              <w:t>Khi muốn bổ sung kiểu nút bấm mới từ thiết kế Figma (ví dụ: nút gradient).</w:t>
            </w:r>
          </w:p>
        </w:tc>
      </w:tr>
      <w:tr>
        <w:trPr>
          <w:cantSplit/>
        </w:trPr>
        <w:tc>
          <w:tcPr>
            <w:tcW w:type="dxa" w:w="1417"/>
            <w:shd w:fill="FFFFFF"/>
            <w:tcMar>
              <w:top w:w="90" w:type="dxa"/>
              <w:bottom w:w="90" w:type="dxa"/>
              <w:left w:w="120" w:type="dxa"/>
              <w:right w:w="120" w:type="dxa"/>
            </w:tcMar>
          </w:tcPr>
          <w:p>
            <w:pPr>
              <w:spacing w:before="0" w:after="0" w:line="276" w:lineRule="auto"/>
              <w:jc w:val="left"/>
            </w:pPr>
            <w:r>
              <w:rPr>
                <w:sz w:val="18"/>
              </w:rPr>
              <w:t>Input.tsx</w:t>
            </w:r>
          </w:p>
        </w:tc>
        <w:tc>
          <w:tcPr>
            <w:tcW w:type="dxa" w:w="1247"/>
            <w:shd w:fill="FFFFFF"/>
            <w:tcMar>
              <w:top w:w="90" w:type="dxa"/>
              <w:bottom w:w="90" w:type="dxa"/>
              <w:left w:w="120" w:type="dxa"/>
              <w:right w:w="120" w:type="dxa"/>
            </w:tcMar>
          </w:tcPr>
          <w:p>
            <w:pPr>
              <w:spacing w:before="0" w:after="0" w:line="276" w:lineRule="auto"/>
              <w:jc w:val="center"/>
            </w:pPr>
            <w:r>
              <w:rPr>
                <w:sz w:val="18"/>
              </w:rPr>
              <w:t>✅ Có code thật</w:t>
            </w:r>
          </w:p>
        </w:tc>
        <w:tc>
          <w:tcPr>
            <w:tcW w:type="dxa" w:w="2438"/>
            <w:shd w:fill="FFFFFF"/>
            <w:tcMar>
              <w:top w:w="90" w:type="dxa"/>
              <w:bottom w:w="90" w:type="dxa"/>
              <w:left w:w="120" w:type="dxa"/>
              <w:right w:w="120" w:type="dxa"/>
            </w:tcMar>
          </w:tcPr>
          <w:p>
            <w:pPr>
              <w:spacing w:before="0" w:after="0" w:line="276" w:lineRule="auto"/>
              <w:jc w:val="left"/>
            </w:pPr>
            <w:r>
              <w:rPr>
                <w:sz w:val="18"/>
              </w:rPr>
              <w:t>Input (component forwardRef), InputProps</w:t>
            </w:r>
          </w:p>
        </w:tc>
        <w:tc>
          <w:tcPr>
            <w:tcW w:type="dxa" w:w="2835"/>
            <w:shd w:fill="FFFFFF"/>
            <w:tcMar>
              <w:top w:w="90" w:type="dxa"/>
              <w:bottom w:w="90" w:type="dxa"/>
              <w:left w:w="120" w:type="dxa"/>
              <w:right w:w="120" w:type="dxa"/>
            </w:tcMar>
          </w:tcPr>
          <w:p>
            <w:pPr>
              <w:spacing w:before="0" w:after="0" w:line="276" w:lineRule="auto"/>
              <w:jc w:val="left"/>
            </w:pPr>
            <w:r>
              <w:rPr>
                <w:sz w:val="18"/>
              </w:rPr>
              <w:t>Bọc sẵn thẻ label chữ in hoa nhỏ phía trên, ô input viền slate-300 bo góc và dòng thông báo lỗi màu đỏ tự động khi có prop error.</w:t>
            </w:r>
          </w:p>
        </w:tc>
        <w:tc>
          <w:tcPr>
            <w:tcW w:type="dxa" w:w="1701"/>
            <w:shd w:fill="FFFFFF"/>
            <w:tcMar>
              <w:top w:w="90" w:type="dxa"/>
              <w:bottom w:w="90" w:type="dxa"/>
              <w:left w:w="120" w:type="dxa"/>
              <w:right w:w="120" w:type="dxa"/>
            </w:tcMar>
          </w:tcPr>
          <w:p>
            <w:pPr>
              <w:spacing w:before="0" w:after="0" w:line="276" w:lineRule="auto"/>
              <w:jc w:val="left"/>
            </w:pPr>
            <w:r>
              <w:rPr>
                <w:sz w:val="18"/>
              </w:rPr>
              <w:t>Khi cần thêm icon xem/ẩn mật khẩu hoặc tiền tố icon (prefix search icon).</w:t>
            </w:r>
          </w:p>
        </w:tc>
      </w:tr>
      <w:tr>
        <w:trPr>
          <w:cantSplit/>
        </w:trPr>
        <w:tc>
          <w:tcPr>
            <w:tcW w:type="dxa" w:w="1417"/>
            <w:shd w:fill="F8FAFC"/>
            <w:tcMar>
              <w:top w:w="90" w:type="dxa"/>
              <w:bottom w:w="90" w:type="dxa"/>
              <w:left w:w="120" w:type="dxa"/>
              <w:right w:w="120" w:type="dxa"/>
            </w:tcMar>
          </w:tcPr>
          <w:p>
            <w:pPr>
              <w:spacing w:before="0" w:after="0" w:line="276" w:lineRule="auto"/>
              <w:jc w:val="left"/>
            </w:pPr>
            <w:r>
              <w:rPr>
                <w:sz w:val="18"/>
              </w:rPr>
              <w:t>Badge.tsx</w:t>
            </w:r>
          </w:p>
        </w:tc>
        <w:tc>
          <w:tcPr>
            <w:tcW w:type="dxa" w:w="1247"/>
            <w:shd w:fill="F8FAFC"/>
            <w:tcMar>
              <w:top w:w="90" w:type="dxa"/>
              <w:bottom w:w="90" w:type="dxa"/>
              <w:left w:w="120" w:type="dxa"/>
              <w:right w:w="120" w:type="dxa"/>
            </w:tcMar>
          </w:tcPr>
          <w:p>
            <w:pPr>
              <w:spacing w:before="0" w:after="0" w:line="276" w:lineRule="auto"/>
              <w:jc w:val="center"/>
            </w:pPr>
            <w:r>
              <w:rPr>
                <w:sz w:val="18"/>
              </w:rPr>
              <w:t>✅ Có code thật</w:t>
            </w:r>
          </w:p>
        </w:tc>
        <w:tc>
          <w:tcPr>
            <w:tcW w:type="dxa" w:w="2438"/>
            <w:shd w:fill="F8FAFC"/>
            <w:tcMar>
              <w:top w:w="90" w:type="dxa"/>
              <w:bottom w:w="90" w:type="dxa"/>
              <w:left w:w="120" w:type="dxa"/>
              <w:right w:w="120" w:type="dxa"/>
            </w:tcMar>
          </w:tcPr>
          <w:p>
            <w:pPr>
              <w:spacing w:before="0" w:after="0" w:line="276" w:lineRule="auto"/>
              <w:jc w:val="left"/>
            </w:pPr>
            <w:r>
              <w:rPr>
                <w:sz w:val="18"/>
              </w:rPr>
              <w:t>Badge (component), BadgeProps</w:t>
            </w:r>
          </w:p>
        </w:tc>
        <w:tc>
          <w:tcPr>
            <w:tcW w:type="dxa" w:w="2835"/>
            <w:shd w:fill="F8FAFC"/>
            <w:tcMar>
              <w:top w:w="90" w:type="dxa"/>
              <w:bottom w:w="90" w:type="dxa"/>
              <w:left w:w="120" w:type="dxa"/>
              <w:right w:w="120" w:type="dxa"/>
            </w:tcMar>
          </w:tcPr>
          <w:p>
            <w:pPr>
              <w:spacing w:before="0" w:after="0" w:line="276" w:lineRule="auto"/>
              <w:jc w:val="left"/>
            </w:pPr>
            <w:r>
              <w:rPr>
                <w:sz w:val="18"/>
              </w:rPr>
              <w:t>Hiển thị nhãn trạng thái nhỏ gọn (Pill Badge) với 5 phong cách màu: success (xanh lá), warning (vàng cam), danger (đỏ), info (xanh dương), neutral (xám).</w:t>
            </w:r>
          </w:p>
        </w:tc>
        <w:tc>
          <w:tcPr>
            <w:tcW w:type="dxa" w:w="1701"/>
            <w:shd w:fill="F8FAFC"/>
            <w:tcMar>
              <w:top w:w="90" w:type="dxa"/>
              <w:bottom w:w="90" w:type="dxa"/>
              <w:left w:w="120" w:type="dxa"/>
              <w:right w:w="120" w:type="dxa"/>
            </w:tcMar>
          </w:tcPr>
          <w:p>
            <w:pPr>
              <w:spacing w:before="0" w:after="0" w:line="276" w:lineRule="auto"/>
              <w:jc w:val="left"/>
            </w:pPr>
            <w:r>
              <w:rPr>
                <w:sz w:val="18"/>
              </w:rPr>
              <w:t>Khi làm bảng trạng thái phiếu cọc (ĐÃ THANH TOÁN, ĐÃ HẾT HẠN, CHỜ DUYỆT...).</w:t>
            </w:r>
          </w:p>
        </w:tc>
      </w:tr>
      <w:tr>
        <w:trPr>
          <w:cantSplit/>
        </w:trPr>
        <w:tc>
          <w:tcPr>
            <w:tcW w:type="dxa" w:w="1417"/>
            <w:shd w:fill="FFFFFF"/>
            <w:tcMar>
              <w:top w:w="90" w:type="dxa"/>
              <w:bottom w:w="90" w:type="dxa"/>
              <w:left w:w="120" w:type="dxa"/>
              <w:right w:w="120" w:type="dxa"/>
            </w:tcMar>
          </w:tcPr>
          <w:p>
            <w:pPr>
              <w:spacing w:before="0" w:after="0" w:line="276" w:lineRule="auto"/>
              <w:jc w:val="left"/>
            </w:pPr>
            <w:r>
              <w:rPr>
                <w:sz w:val="18"/>
              </w:rPr>
              <w:t>Modal.tsx</w:t>
            </w:r>
          </w:p>
        </w:tc>
        <w:tc>
          <w:tcPr>
            <w:tcW w:type="dxa" w:w="1247"/>
            <w:shd w:fill="FFFFFF"/>
            <w:tcMar>
              <w:top w:w="90" w:type="dxa"/>
              <w:bottom w:w="90" w:type="dxa"/>
              <w:left w:w="120" w:type="dxa"/>
              <w:right w:w="120" w:type="dxa"/>
            </w:tcMar>
          </w:tcPr>
          <w:p>
            <w:pPr>
              <w:spacing w:before="0" w:after="0" w:line="276" w:lineRule="auto"/>
              <w:jc w:val="center"/>
            </w:pPr>
            <w:r>
              <w:rPr>
                <w:sz w:val="18"/>
              </w:rPr>
              <w:t>✅ Có code thật</w:t>
            </w:r>
          </w:p>
        </w:tc>
        <w:tc>
          <w:tcPr>
            <w:tcW w:type="dxa" w:w="2438"/>
            <w:shd w:fill="FFFFFF"/>
            <w:tcMar>
              <w:top w:w="90" w:type="dxa"/>
              <w:bottom w:w="90" w:type="dxa"/>
              <w:left w:w="120" w:type="dxa"/>
              <w:right w:w="120" w:type="dxa"/>
            </w:tcMar>
          </w:tcPr>
          <w:p>
            <w:pPr>
              <w:spacing w:before="0" w:after="0" w:line="276" w:lineRule="auto"/>
              <w:jc w:val="left"/>
            </w:pPr>
            <w:r>
              <w:rPr>
                <w:sz w:val="18"/>
              </w:rPr>
              <w:t>Modal (component), ModalProps</w:t>
            </w:r>
          </w:p>
        </w:tc>
        <w:tc>
          <w:tcPr>
            <w:tcW w:type="dxa" w:w="2835"/>
            <w:shd w:fill="FFFFFF"/>
            <w:tcMar>
              <w:top w:w="90" w:type="dxa"/>
              <w:bottom w:w="90" w:type="dxa"/>
              <w:left w:w="120" w:type="dxa"/>
              <w:right w:w="120" w:type="dxa"/>
            </w:tcMar>
          </w:tcPr>
          <w:p>
            <w:pPr>
              <w:spacing w:before="0" w:after="0" w:line="276" w:lineRule="auto"/>
              <w:jc w:val="left"/>
            </w:pPr>
            <w:r>
              <w:rPr>
                <w:sz w:val="18"/>
              </w:rPr>
              <w:t>Hộp thoại Popup có lớp nền mờ (Backdrop Blur), nút đóng X góc trên phải, hiệu ứng fade-in mượt mà, hỗ trợ 5 độ rộng maxWidth từ sm tới 2xl.</w:t>
            </w:r>
          </w:p>
        </w:tc>
        <w:tc>
          <w:tcPr>
            <w:tcW w:type="dxa" w:w="1701"/>
            <w:shd w:fill="FFFFFF"/>
            <w:tcMar>
              <w:top w:w="90" w:type="dxa"/>
              <w:bottom w:w="90" w:type="dxa"/>
              <w:left w:w="120" w:type="dxa"/>
              <w:right w:w="120" w:type="dxa"/>
            </w:tcMar>
          </w:tcPr>
          <w:p>
            <w:pPr>
              <w:spacing w:before="0" w:after="0" w:line="276" w:lineRule="auto"/>
              <w:jc w:val="left"/>
            </w:pPr>
            <w:r>
              <w:rPr>
                <w:sz w:val="18"/>
              </w:rPr>
              <w:t>Khi cần tạo cửa sổ bật lên để xem chi tiết xe, xác nhận hủy cọc, hoặc popup thanh toán.</w:t>
            </w:r>
          </w:p>
        </w:tc>
      </w:tr>
      <w:tr>
        <w:trPr>
          <w:cantSplit/>
        </w:trPr>
        <w:tc>
          <w:tcPr>
            <w:tcW w:type="dxa" w:w="1417"/>
            <w:shd w:fill="F8FAFC"/>
            <w:tcMar>
              <w:top w:w="90" w:type="dxa"/>
              <w:bottom w:w="90" w:type="dxa"/>
              <w:left w:w="120" w:type="dxa"/>
              <w:right w:w="120" w:type="dxa"/>
            </w:tcMar>
          </w:tcPr>
          <w:p>
            <w:pPr>
              <w:spacing w:before="0" w:after="0" w:line="276" w:lineRule="auto"/>
              <w:jc w:val="left"/>
            </w:pPr>
            <w:r>
              <w:rPr>
                <w:sz w:val="18"/>
              </w:rPr>
              <w:t>Table.tsx</w:t>
            </w:r>
          </w:p>
        </w:tc>
        <w:tc>
          <w:tcPr>
            <w:tcW w:type="dxa" w:w="1247"/>
            <w:shd w:fill="F8FAFC"/>
            <w:tcMar>
              <w:top w:w="90" w:type="dxa"/>
              <w:bottom w:w="90" w:type="dxa"/>
              <w:left w:w="120" w:type="dxa"/>
              <w:right w:w="120" w:type="dxa"/>
            </w:tcMar>
          </w:tcPr>
          <w:p>
            <w:pPr>
              <w:spacing w:before="0" w:after="0" w:line="276" w:lineRule="auto"/>
              <w:jc w:val="center"/>
            </w:pPr>
            <w:r>
              <w:rPr>
                <w:sz w:val="18"/>
              </w:rPr>
              <w:t>✅ Có code thật</w:t>
            </w:r>
          </w:p>
        </w:tc>
        <w:tc>
          <w:tcPr>
            <w:tcW w:type="dxa" w:w="2438"/>
            <w:shd w:fill="F8FAFC"/>
            <w:tcMar>
              <w:top w:w="90" w:type="dxa"/>
              <w:bottom w:w="90" w:type="dxa"/>
              <w:left w:w="120" w:type="dxa"/>
              <w:right w:w="120" w:type="dxa"/>
            </w:tcMar>
          </w:tcPr>
          <w:p>
            <w:pPr>
              <w:spacing w:before="0" w:after="0" w:line="276" w:lineRule="auto"/>
              <w:jc w:val="left"/>
            </w:pPr>
            <w:r>
              <w:rPr>
                <w:sz w:val="18"/>
              </w:rPr>
              <w:t>Table (generic component), Column&lt;T&gt;, TableProps&lt;T&gt;</w:t>
            </w:r>
          </w:p>
        </w:tc>
        <w:tc>
          <w:tcPr>
            <w:tcW w:type="dxa" w:w="2835"/>
            <w:shd w:fill="F8FAFC"/>
            <w:tcMar>
              <w:top w:w="90" w:type="dxa"/>
              <w:bottom w:w="90" w:type="dxa"/>
              <w:left w:w="120" w:type="dxa"/>
              <w:right w:w="120" w:type="dxa"/>
            </w:tcMar>
          </w:tcPr>
          <w:p>
            <w:pPr>
              <w:spacing w:before="0" w:after="0" w:line="276" w:lineRule="auto"/>
              <w:jc w:val="left"/>
            </w:pPr>
            <w:r>
              <w:rPr>
                <w:sz w:val="18"/>
              </w:rPr>
              <w:t>Bảng dữ liệu Generic Type-safe. Nhận columns, dataSource, rowKey, render tùy biến từng ô, tự động hiển thị dòng emptyText khi mảng rỗng.</w:t>
            </w:r>
          </w:p>
        </w:tc>
        <w:tc>
          <w:tcPr>
            <w:tcW w:type="dxa" w:w="1701"/>
            <w:shd w:fill="F8FAFC"/>
            <w:tcMar>
              <w:top w:w="90" w:type="dxa"/>
              <w:bottom w:w="90" w:type="dxa"/>
              <w:left w:w="120" w:type="dxa"/>
              <w:right w:w="120" w:type="dxa"/>
            </w:tcMar>
          </w:tcPr>
          <w:p>
            <w:pPr>
              <w:spacing w:before="0" w:after="0" w:line="276" w:lineRule="auto"/>
              <w:jc w:val="left"/>
            </w:pPr>
            <w:r>
              <w:rPr>
                <w:sz w:val="18"/>
              </w:rPr>
              <w:t>Dùng cho mọi bảng biểu danh sách xe, danh sách đơn hàng phụ kiện, đối soát phiếu cọc.</w:t>
            </w:r>
          </w:p>
        </w:tc>
      </w:tr>
    </w:tbl>
    <w:p>
      <w:pPr>
        <w:spacing w:after="40"/>
      </w:pPr>
    </w:p>
    <w:p>
      <w:r>
        <w:t>Ví dụ thực tế sử dụng component Table.tsx và Badge.tsx trong một màn hình quản trị:</w:t>
      </w:r>
    </w:p>
    <w:tbl>
      <w:tblPr>
        <w:tblW w:type="auto" w:w="0"/>
        <w:jc w:val="center"/>
        <w:tblLook w:firstColumn="1" w:firstRow="1" w:lastColumn="0" w:lastRow="0" w:noHBand="0" w:noVBand="1" w:val="04A0"/>
      </w:tblPr>
      <w:tblGrid>
        <w:gridCol w:w="9638"/>
      </w:tblGrid>
      <w:tr>
        <w:tc>
          <w:tcPr>
            <w:tcW w:type="dxa" w:w="9638"/>
            <w:shd w:fill="F8FAFC"/>
            <w:tcMar>
              <w:top w:w="70" w:type="dxa"/>
              <w:bottom w:w="70" w:type="dxa"/>
              <w:left w:w="110" w:type="dxa"/>
              <w:right w:w="110" w:type="dxa"/>
            </w:tcMar>
            <w:tcBorders>
              <w:left w:val="single" w:sz="6" w:space="0" w:color="CBD5E1"/>
              <w:top w:val="single" w:sz="6" w:space="0" w:color="CBD5E1"/>
              <w:right w:val="single" w:sz="6" w:space="0" w:color="CBD5E1"/>
              <w:bottom w:val="single" w:sz="6" w:space="0" w:color="CBD5E1"/>
            </w:tcBorders>
          </w:tcPr>
          <w:p>
            <w:pPr>
              <w:spacing w:before="0" w:after="0" w:line="264" w:lineRule="auto"/>
            </w:pPr>
            <w:r>
              <w:rPr>
                <w:rFonts w:ascii="Consolas" w:hAnsi="Consolas"/>
                <w:color w:val="0F172A"/>
                <w:sz w:val="17"/>
              </w:rPr>
              <w:t>import { Table, Column } from '@/components/Table';</w:t>
              <w:br/>
              <w:t>import { Badge } from '@/components/Badge';</w:t>
              <w:br/>
              <w:t>import { formatCurrencyVND } from '@/lib/utils';</w:t>
              <w:br/>
              <w:t>import type { CarDeposit } from '@/types/deposit.types';</w:t>
              <w:br/>
              <w:br/>
              <w:t>const columns: Column&lt;CarDeposit&gt;[] = [</w:t>
              <w:br/>
              <w:t xml:space="preserve">  { key: 'depositCode', title: 'MÃ PHIẾU CỌC' },</w:t>
              <w:br/>
              <w:t xml:space="preserve">  { key: 'customerName', title: 'KHÁCH HÀNG' },</w:t>
              <w:br/>
              <w:t xml:space="preserve">  { key: 'depositAmount', title: 'TIỀN CỌC', render: (row) =&gt; formatCurrencyVND(row.depositAmount) },</w:t>
              <w:br/>
              <w:t xml:space="preserve">  { key: 'status', title: 'TRẠNG THÁI', render: (row) =&gt; (</w:t>
              <w:br/>
              <w:t xml:space="preserve">      &lt;Badge variant={row.status === 'PAID' ? 'success' : 'warning'}&gt;{row.status}&lt;/Badge&gt;</w:t>
              <w:br/>
              <w:t xml:space="preserve">  )},</w:t>
              <w:br/>
              <w:t>];</w:t>
              <w:br/>
              <w:br/>
              <w:t>export const DepositList = ({ deposits }: { deposits: CarDeposit[] }) =&gt; (</w:t>
              <w:br/>
              <w:t xml:space="preserve">  &lt;Table columns={columns} dataSource={deposits} rowKey={(item) =&gt; item.id} /&gt;</w:t>
              <w:br/>
              <w:t>);</w:t>
            </w:r>
          </w:p>
        </w:tc>
      </w:tr>
    </w:tbl>
    <w:p>
      <w:pPr>
        <w:spacing w:after="40"/>
      </w:pPr>
    </w:p>
    <w:p>
      <w:pPr>
        <w:keepNext/>
        <w:spacing w:before="260" w:after="100"/>
      </w:pPr>
      <w:r>
        <w:rPr>
          <w:rFonts w:ascii="Calibri" w:hAnsi="Calibri"/>
          <w:b/>
          <w:color w:val="DC2626"/>
          <w:sz w:val="25"/>
        </w:rPr>
        <w:t>3.4. Thư mục src/config/ - Cấu hình hằng số &amp; API Endpoints</w:t>
      </w:r>
    </w:p>
    <w:tbl>
      <w:tblPr>
        <w:tblW w:type="auto" w:w="0"/>
        <w:jc w:val="center"/>
        <w:tblLook w:firstColumn="1" w:firstRow="1" w:lastColumn="0" w:lastRow="0" w:noHBand="0" w:noVBand="1" w:val="04A0"/>
        <w:tblBorders>
          <w:top w:val="single" w:sz="6" w:space="0" w:color="CBD5E1"/>
          <w:bottom w:val="single" w:sz="8" w:space="0" w:color="94A3B8"/>
          <w:insideH w:val="single" w:sz="4" w:space="0" w:color="E2E8F0"/>
          <w:insideV w:val="none"/>
          <w:left w:val="none"/>
          <w:right w:val="none"/>
        </w:tblBorders>
      </w:tblPr>
      <w:tblGrid>
        <w:gridCol w:w="1928"/>
        <w:gridCol w:w="1928"/>
        <w:gridCol w:w="1928"/>
        <w:gridCol w:w="1928"/>
        <w:gridCol w:w="1928"/>
      </w:tblGrid>
      <w:tr>
        <w:trPr>
          <w:tblHeader/>
          <w:cantSplit/>
        </w:trPr>
        <w:tc>
          <w:tcPr>
            <w:tcW w:type="dxa" w:w="1417"/>
            <w:shd w:fill="1E293B"/>
            <w:tcMar>
              <w:top w:w="90" w:type="dxa"/>
              <w:bottom w:w="90" w:type="dxa"/>
              <w:left w:w="120" w:type="dxa"/>
              <w:right w:w="120" w:type="dxa"/>
            </w:tcMar>
          </w:tcPr>
          <w:p>
            <w:pPr>
              <w:spacing w:before="0" w:after="0" w:line="276" w:lineRule="auto"/>
              <w:jc w:val="left"/>
            </w:pPr>
            <w:r>
              <w:rPr>
                <w:b/>
                <w:color w:val="FFFFFF"/>
                <w:sz w:val="19"/>
              </w:rPr>
              <w:t>Tên file</w:t>
            </w:r>
          </w:p>
        </w:tc>
        <w:tc>
          <w:tcPr>
            <w:tcW w:type="dxa" w:w="1247"/>
            <w:shd w:fill="1E293B"/>
            <w:tcMar>
              <w:top w:w="90" w:type="dxa"/>
              <w:bottom w:w="90" w:type="dxa"/>
              <w:left w:w="120" w:type="dxa"/>
              <w:right w:w="120" w:type="dxa"/>
            </w:tcMar>
          </w:tcPr>
          <w:p>
            <w:pPr>
              <w:spacing w:before="0" w:after="0" w:line="276" w:lineRule="auto"/>
              <w:jc w:val="center"/>
            </w:pPr>
            <w:r>
              <w:rPr>
                <w:b/>
                <w:color w:val="FFFFFF"/>
                <w:sz w:val="19"/>
              </w:rPr>
              <w:t>Trạng thái</w:t>
            </w:r>
          </w:p>
        </w:tc>
        <w:tc>
          <w:tcPr>
            <w:tcW w:type="dxa" w:w="2551"/>
            <w:shd w:fill="1E293B"/>
            <w:tcMar>
              <w:top w:w="90" w:type="dxa"/>
              <w:bottom w:w="90" w:type="dxa"/>
              <w:left w:w="120" w:type="dxa"/>
              <w:right w:w="120" w:type="dxa"/>
            </w:tcMar>
          </w:tcPr>
          <w:p>
            <w:pPr>
              <w:spacing w:before="0" w:after="0" w:line="276" w:lineRule="auto"/>
              <w:jc w:val="left"/>
            </w:pPr>
            <w:r>
              <w:rPr>
                <w:b/>
                <w:color w:val="FFFFFF"/>
                <w:sz w:val="19"/>
              </w:rPr>
              <w:t>Thành phần Export chính</w:t>
            </w:r>
          </w:p>
        </w:tc>
        <w:tc>
          <w:tcPr>
            <w:tcW w:type="dxa" w:w="3005"/>
            <w:shd w:fill="1E293B"/>
            <w:tcMar>
              <w:top w:w="90" w:type="dxa"/>
              <w:bottom w:w="90" w:type="dxa"/>
              <w:left w:w="120" w:type="dxa"/>
              <w:right w:w="120" w:type="dxa"/>
            </w:tcMar>
          </w:tcPr>
          <w:p>
            <w:pPr>
              <w:spacing w:before="0" w:after="0" w:line="276" w:lineRule="auto"/>
              <w:jc w:val="left"/>
            </w:pPr>
            <w:r>
              <w:rPr>
                <w:b/>
                <w:color w:val="FFFFFF"/>
                <w:sz w:val="19"/>
              </w:rPr>
              <w:t>Nội dung &amp; Mục đích</w:t>
            </w:r>
          </w:p>
        </w:tc>
        <w:tc>
          <w:tcPr>
            <w:tcW w:type="dxa" w:w="1417"/>
            <w:shd w:fill="1E293B"/>
            <w:tcMar>
              <w:top w:w="90" w:type="dxa"/>
              <w:bottom w:w="90" w:type="dxa"/>
              <w:left w:w="120" w:type="dxa"/>
              <w:right w:w="120" w:type="dxa"/>
            </w:tcMar>
          </w:tcPr>
          <w:p>
            <w:pPr>
              <w:spacing w:before="0" w:after="0" w:line="276" w:lineRule="auto"/>
              <w:jc w:val="left"/>
            </w:pPr>
            <w:r>
              <w:rPr>
                <w:b/>
                <w:color w:val="FFFFFF"/>
                <w:sz w:val="19"/>
              </w:rPr>
              <w:t>Khi nào cần mở/sửa?</w:t>
            </w:r>
          </w:p>
        </w:tc>
      </w:tr>
      <w:tr>
        <w:trPr>
          <w:cantSplit/>
        </w:trPr>
        <w:tc>
          <w:tcPr>
            <w:tcW w:type="dxa" w:w="1417"/>
            <w:shd w:fill="F8FAFC"/>
            <w:tcMar>
              <w:top w:w="90" w:type="dxa"/>
              <w:bottom w:w="90" w:type="dxa"/>
              <w:left w:w="120" w:type="dxa"/>
              <w:right w:w="120" w:type="dxa"/>
            </w:tcMar>
          </w:tcPr>
          <w:p>
            <w:pPr>
              <w:spacing w:before="0" w:after="0" w:line="276" w:lineRule="auto"/>
              <w:jc w:val="left"/>
            </w:pPr>
            <w:r>
              <w:rPr>
                <w:sz w:val="18"/>
              </w:rPr>
              <w:t>api.config.ts</w:t>
            </w:r>
          </w:p>
        </w:tc>
        <w:tc>
          <w:tcPr>
            <w:tcW w:type="dxa" w:w="1247"/>
            <w:shd w:fill="F8FAFC"/>
            <w:tcMar>
              <w:top w:w="90" w:type="dxa"/>
              <w:bottom w:w="90" w:type="dxa"/>
              <w:left w:w="120" w:type="dxa"/>
              <w:right w:w="120" w:type="dxa"/>
            </w:tcMar>
          </w:tcPr>
          <w:p>
            <w:pPr>
              <w:spacing w:before="0" w:after="0" w:line="276" w:lineRule="auto"/>
              <w:jc w:val="center"/>
            </w:pPr>
            <w:r>
              <w:rPr>
                <w:sz w:val="18"/>
              </w:rPr>
              <w:t>✅ Có code thật</w:t>
            </w:r>
          </w:p>
        </w:tc>
        <w:tc>
          <w:tcPr>
            <w:tcW w:type="dxa" w:w="2551"/>
            <w:shd w:fill="F8FAFC"/>
            <w:tcMar>
              <w:top w:w="90" w:type="dxa"/>
              <w:bottom w:w="90" w:type="dxa"/>
              <w:left w:w="120" w:type="dxa"/>
              <w:right w:w="120" w:type="dxa"/>
            </w:tcMar>
          </w:tcPr>
          <w:p>
            <w:pPr>
              <w:spacing w:before="0" w:after="0" w:line="276" w:lineRule="auto"/>
              <w:jc w:val="left"/>
            </w:pPr>
            <w:r>
              <w:rPr>
                <w:sz w:val="18"/>
              </w:rPr>
              <w:t>API_CONFIG (object const)</w:t>
            </w:r>
          </w:p>
        </w:tc>
        <w:tc>
          <w:tcPr>
            <w:tcW w:type="dxa" w:w="3005"/>
            <w:shd w:fill="F8FAFC"/>
            <w:tcMar>
              <w:top w:w="90" w:type="dxa"/>
              <w:bottom w:w="90" w:type="dxa"/>
              <w:left w:w="120" w:type="dxa"/>
              <w:right w:w="120" w:type="dxa"/>
            </w:tcMar>
          </w:tcPr>
          <w:p>
            <w:pPr>
              <w:spacing w:before="0" w:after="0" w:line="276" w:lineRule="auto"/>
              <w:jc w:val="left"/>
            </w:pPr>
            <w:r>
              <w:rPr>
                <w:sz w:val="18"/>
              </w:rPr>
              <w:t>Lưu trữ BASE_URL và tập trung 100% URL API Endpoints của Spring Boot (AUTH, CARS, ACCESSORIES, CART, ORDERS, DEPOSITS, STAFF, ADMIN).</w:t>
            </w:r>
          </w:p>
        </w:tc>
        <w:tc>
          <w:tcPr>
            <w:tcW w:type="dxa" w:w="1417"/>
            <w:shd w:fill="F8FAFC"/>
            <w:tcMar>
              <w:top w:w="90" w:type="dxa"/>
              <w:bottom w:w="90" w:type="dxa"/>
              <w:left w:w="120" w:type="dxa"/>
              <w:right w:w="120" w:type="dxa"/>
            </w:tcMar>
          </w:tcPr>
          <w:p>
            <w:pPr>
              <w:spacing w:before="0" w:after="0" w:line="276" w:lineRule="auto"/>
              <w:jc w:val="left"/>
            </w:pPr>
            <w:r>
              <w:rPr>
                <w:sz w:val="18"/>
              </w:rPr>
              <w:t>Mỗi khi Backend Spring Boot cung cấp thêm một đường dẫn API mới.</w:t>
            </w:r>
          </w:p>
        </w:tc>
      </w:tr>
      <w:tr>
        <w:trPr>
          <w:cantSplit/>
        </w:trPr>
        <w:tc>
          <w:tcPr>
            <w:tcW w:type="dxa" w:w="1417"/>
            <w:shd w:fill="FFFFFF"/>
            <w:tcMar>
              <w:top w:w="90" w:type="dxa"/>
              <w:bottom w:w="90" w:type="dxa"/>
              <w:left w:w="120" w:type="dxa"/>
              <w:right w:w="120" w:type="dxa"/>
            </w:tcMar>
          </w:tcPr>
          <w:p>
            <w:pPr>
              <w:spacing w:before="0" w:after="0" w:line="276" w:lineRule="auto"/>
              <w:jc w:val="left"/>
            </w:pPr>
            <w:r>
              <w:rPr>
                <w:sz w:val="18"/>
              </w:rPr>
              <w:t>constants.ts</w:t>
            </w:r>
          </w:p>
        </w:tc>
        <w:tc>
          <w:tcPr>
            <w:tcW w:type="dxa" w:w="1247"/>
            <w:shd w:fill="FFFFFF"/>
            <w:tcMar>
              <w:top w:w="90" w:type="dxa"/>
              <w:bottom w:w="90" w:type="dxa"/>
              <w:left w:w="120" w:type="dxa"/>
              <w:right w:w="120" w:type="dxa"/>
            </w:tcMar>
          </w:tcPr>
          <w:p>
            <w:pPr>
              <w:spacing w:before="0" w:after="0" w:line="276" w:lineRule="auto"/>
              <w:jc w:val="center"/>
            </w:pPr>
            <w:r>
              <w:rPr>
                <w:sz w:val="18"/>
              </w:rPr>
              <w:t>✅ Có code thật</w:t>
            </w:r>
          </w:p>
        </w:tc>
        <w:tc>
          <w:tcPr>
            <w:tcW w:type="dxa" w:w="2551"/>
            <w:shd w:fill="FFFFFF"/>
            <w:tcMar>
              <w:top w:w="90" w:type="dxa"/>
              <w:bottom w:w="90" w:type="dxa"/>
              <w:left w:w="120" w:type="dxa"/>
              <w:right w:w="120" w:type="dxa"/>
            </w:tcMar>
          </w:tcPr>
          <w:p>
            <w:pPr>
              <w:spacing w:before="0" w:after="0" w:line="276" w:lineRule="auto"/>
              <w:jc w:val="left"/>
            </w:pPr>
            <w:r>
              <w:rPr>
                <w:sz w:val="18"/>
              </w:rPr>
              <w:t>APP_NAME, ROLES, CAR_DEPOSIT_EXPIRATION_HOURS, MAX_COMPARE_CARS, VN_PHONE_REGEX, CCCD_REGEX</w:t>
            </w:r>
          </w:p>
        </w:tc>
        <w:tc>
          <w:tcPr>
            <w:tcW w:type="dxa" w:w="3005"/>
            <w:shd w:fill="FFFFFF"/>
            <w:tcMar>
              <w:top w:w="90" w:type="dxa"/>
              <w:bottom w:w="90" w:type="dxa"/>
              <w:left w:w="120" w:type="dxa"/>
              <w:right w:w="120" w:type="dxa"/>
            </w:tcMar>
          </w:tcPr>
          <w:p>
            <w:pPr>
              <w:spacing w:before="0" w:after="0" w:line="276" w:lineRule="auto"/>
              <w:jc w:val="left"/>
            </w:pPr>
            <w:r>
              <w:rPr>
                <w:sz w:val="18"/>
              </w:rPr>
              <w:t>Chứa hằng số dùng chung toàn hệ thống, regex kiểm tra SĐT Việt Nam (10 số), số CCCD (12 số), thời gian cọc 72h.</w:t>
            </w:r>
          </w:p>
        </w:tc>
        <w:tc>
          <w:tcPr>
            <w:tcW w:type="dxa" w:w="1417"/>
            <w:shd w:fill="FFFFFF"/>
            <w:tcMar>
              <w:top w:w="90" w:type="dxa"/>
              <w:bottom w:w="90" w:type="dxa"/>
              <w:left w:w="120" w:type="dxa"/>
              <w:right w:w="120" w:type="dxa"/>
            </w:tcMar>
          </w:tcPr>
          <w:p>
            <w:pPr>
              <w:spacing w:before="0" w:after="0" w:line="276" w:lineRule="auto"/>
              <w:jc w:val="left"/>
            </w:pPr>
            <w:r>
              <w:rPr>
                <w:sz w:val="18"/>
              </w:rPr>
              <w:t>Khi quy chế nghiệp vụ thay đổi (ví dụ: cho so sánh 4 xe thay vì 3 xe).</w:t>
            </w:r>
          </w:p>
        </w:tc>
      </w:tr>
    </w:tbl>
    <w:p>
      <w:r>
        <w:br w:type="page"/>
      </w:r>
    </w:p>
    <w:p>
      <w:pPr>
        <w:keepNext/>
        <w:spacing w:before="260" w:after="100"/>
      </w:pPr>
      <w:r>
        <w:rPr>
          <w:rFonts w:ascii="Calibri" w:hAnsi="Calibri"/>
          <w:b/>
          <w:color w:val="DC2626"/>
          <w:sz w:val="25"/>
        </w:rPr>
        <w:t>3.5. Thư mục src/features/ - Chi tiết 13 miền nghiệp vụ độc lập</w:t>
      </w:r>
    </w:p>
    <w:p>
      <w:r>
        <w:t>Mục đích: Nơi triển khai toàn bộ giao diện và luồng tương tác thực tế của từng ca sử dụng (Use Case). Mỗi feature đại diện cho một phân hệ độc lập. Dưới đây là bảng phân tích toàn bộ 13 feature hiện có:</w:t>
      </w:r>
    </w:p>
    <w:tbl>
      <w:tblPr>
        <w:tblW w:type="auto" w:w="0"/>
        <w:jc w:val="center"/>
        <w:tblLook w:firstColumn="1" w:firstRow="1" w:lastColumn="0" w:lastRow="0" w:noHBand="0" w:noVBand="1" w:val="04A0"/>
        <w:tblBorders>
          <w:top w:val="single" w:sz="6" w:space="0" w:color="CBD5E1"/>
          <w:bottom w:val="single" w:sz="8" w:space="0" w:color="94A3B8"/>
          <w:insideH w:val="single" w:sz="4" w:space="0" w:color="E2E8F0"/>
          <w:insideV w:val="none"/>
          <w:left w:val="none"/>
          <w:right w:val="none"/>
        </w:tblBorders>
      </w:tblPr>
      <w:tblGrid>
        <w:gridCol w:w="1928"/>
        <w:gridCol w:w="1928"/>
        <w:gridCol w:w="1928"/>
        <w:gridCol w:w="1928"/>
        <w:gridCol w:w="1928"/>
      </w:tblGrid>
      <w:tr>
        <w:trPr>
          <w:tblHeader/>
          <w:cantSplit/>
        </w:trPr>
        <w:tc>
          <w:tcPr>
            <w:tcW w:type="dxa" w:w="1417"/>
            <w:shd w:fill="1E293B"/>
            <w:tcMar>
              <w:top w:w="90" w:type="dxa"/>
              <w:bottom w:w="90" w:type="dxa"/>
              <w:left w:w="120" w:type="dxa"/>
              <w:right w:w="120" w:type="dxa"/>
            </w:tcMar>
          </w:tcPr>
          <w:p>
            <w:pPr>
              <w:spacing w:before="0" w:after="0" w:line="276" w:lineRule="auto"/>
              <w:jc w:val="left"/>
            </w:pPr>
            <w:r>
              <w:rPr>
                <w:b/>
                <w:color w:val="FFFFFF"/>
                <w:sz w:val="19"/>
              </w:rPr>
              <w:t>Tên Feature Module</w:t>
            </w:r>
          </w:p>
        </w:tc>
        <w:tc>
          <w:tcPr>
            <w:tcW w:type="dxa" w:w="2154"/>
            <w:shd w:fill="1E293B"/>
            <w:tcMar>
              <w:top w:w="90" w:type="dxa"/>
              <w:bottom w:w="90" w:type="dxa"/>
              <w:left w:w="120" w:type="dxa"/>
              <w:right w:w="120" w:type="dxa"/>
            </w:tcMar>
          </w:tcPr>
          <w:p>
            <w:pPr>
              <w:spacing w:before="0" w:after="0" w:line="276" w:lineRule="auto"/>
              <w:jc w:val="left"/>
            </w:pPr>
            <w:r>
              <w:rPr>
                <w:b/>
                <w:color w:val="FFFFFF"/>
                <w:sz w:val="19"/>
              </w:rPr>
              <w:t>Nghiệp vụ phụ trách (Mã F / UC)</w:t>
            </w:r>
          </w:p>
        </w:tc>
        <w:tc>
          <w:tcPr>
            <w:tcW w:type="dxa" w:w="1020"/>
            <w:shd w:fill="1E293B"/>
            <w:tcMar>
              <w:top w:w="90" w:type="dxa"/>
              <w:bottom w:w="90" w:type="dxa"/>
              <w:left w:w="120" w:type="dxa"/>
              <w:right w:w="120" w:type="dxa"/>
            </w:tcMar>
          </w:tcPr>
          <w:p>
            <w:pPr>
              <w:spacing w:before="0" w:after="0" w:line="276" w:lineRule="auto"/>
              <w:jc w:val="center"/>
            </w:pPr>
            <w:r>
              <w:rPr>
                <w:b/>
                <w:color w:val="FFFFFF"/>
                <w:sz w:val="19"/>
              </w:rPr>
              <w:t>Trạng thái hiện tại</w:t>
            </w:r>
          </w:p>
        </w:tc>
        <w:tc>
          <w:tcPr>
            <w:tcW w:type="dxa" w:w="2381"/>
            <w:shd w:fill="1E293B"/>
            <w:tcMar>
              <w:top w:w="90" w:type="dxa"/>
              <w:bottom w:w="90" w:type="dxa"/>
              <w:left w:w="120" w:type="dxa"/>
              <w:right w:w="120" w:type="dxa"/>
            </w:tcMar>
          </w:tcPr>
          <w:p>
            <w:pPr>
              <w:spacing w:before="0" w:after="0" w:line="276" w:lineRule="auto"/>
              <w:jc w:val="left"/>
            </w:pPr>
            <w:r>
              <w:rPr>
                <w:b/>
                <w:color w:val="FFFFFF"/>
                <w:sz w:val="19"/>
              </w:rPr>
              <w:t>Tệp tin hiện có</w:t>
            </w:r>
          </w:p>
        </w:tc>
        <w:tc>
          <w:tcPr>
            <w:tcW w:type="dxa" w:w="2665"/>
            <w:shd w:fill="1E293B"/>
            <w:tcMar>
              <w:top w:w="90" w:type="dxa"/>
              <w:bottom w:w="90" w:type="dxa"/>
              <w:left w:w="120" w:type="dxa"/>
              <w:right w:w="120" w:type="dxa"/>
            </w:tcMar>
          </w:tcPr>
          <w:p>
            <w:pPr>
              <w:spacing w:before="0" w:after="0" w:line="276" w:lineRule="auto"/>
              <w:jc w:val="left"/>
            </w:pPr>
            <w:r>
              <w:rPr>
                <w:b/>
                <w:color w:val="FFFFFF"/>
                <w:sz w:val="19"/>
              </w:rPr>
              <w:t>Cấu trúc dự kiến cần mở rộng khi code</w:t>
            </w:r>
          </w:p>
        </w:tc>
      </w:tr>
      <w:tr>
        <w:trPr>
          <w:cantSplit/>
        </w:trPr>
        <w:tc>
          <w:tcPr>
            <w:tcW w:type="dxa" w:w="1417"/>
            <w:shd w:fill="F8FAFC"/>
            <w:tcMar>
              <w:top w:w="90" w:type="dxa"/>
              <w:bottom w:w="90" w:type="dxa"/>
              <w:left w:w="120" w:type="dxa"/>
              <w:right w:w="120" w:type="dxa"/>
            </w:tcMar>
          </w:tcPr>
          <w:p>
            <w:pPr>
              <w:spacing w:before="0" w:after="0" w:line="276" w:lineRule="auto"/>
              <w:jc w:val="left"/>
            </w:pPr>
            <w:r>
              <w:rPr>
                <w:sz w:val="18"/>
              </w:rPr>
              <w:t>auth/</w:t>
            </w:r>
          </w:p>
        </w:tc>
        <w:tc>
          <w:tcPr>
            <w:tcW w:type="dxa" w:w="2154"/>
            <w:shd w:fill="F8FAFC"/>
            <w:tcMar>
              <w:top w:w="90" w:type="dxa"/>
              <w:bottom w:w="90" w:type="dxa"/>
              <w:left w:w="120" w:type="dxa"/>
              <w:right w:w="120" w:type="dxa"/>
            </w:tcMar>
          </w:tcPr>
          <w:p>
            <w:pPr>
              <w:spacing w:before="0" w:after="0" w:line="276" w:lineRule="auto"/>
              <w:jc w:val="left"/>
            </w:pPr>
            <w:r>
              <w:rPr>
                <w:sz w:val="18"/>
              </w:rPr>
              <w:t>Đăng nhập, đăng ký thành viên, quên mật khẩu (Stateless JWT)</w:t>
            </w:r>
          </w:p>
        </w:tc>
        <w:tc>
          <w:tcPr>
            <w:tcW w:type="dxa" w:w="1020"/>
            <w:shd w:fill="F8FAFC"/>
            <w:tcMar>
              <w:top w:w="90" w:type="dxa"/>
              <w:bottom w:w="90" w:type="dxa"/>
              <w:left w:w="120" w:type="dxa"/>
              <w:right w:w="120" w:type="dxa"/>
            </w:tcMar>
          </w:tcPr>
          <w:p>
            <w:pPr>
              <w:spacing w:before="0" w:after="0" w:line="276" w:lineRule="auto"/>
              <w:jc w:val="center"/>
            </w:pPr>
            <w:r>
              <w:rPr>
                <w:sz w:val="18"/>
              </w:rPr>
              <w:t>🟡 Stub</w:t>
            </w:r>
          </w:p>
        </w:tc>
        <w:tc>
          <w:tcPr>
            <w:tcW w:type="dxa" w:w="2381"/>
            <w:shd w:fill="F8FAFC"/>
            <w:tcMar>
              <w:top w:w="90" w:type="dxa"/>
              <w:bottom w:w="90" w:type="dxa"/>
              <w:left w:w="120" w:type="dxa"/>
              <w:right w:w="120" w:type="dxa"/>
            </w:tcMar>
          </w:tcPr>
          <w:p>
            <w:pPr>
              <w:spacing w:before="0" w:after="0" w:line="276" w:lineRule="auto"/>
              <w:jc w:val="left"/>
            </w:pPr>
            <w:r>
              <w:rPr>
                <w:sz w:val="18"/>
              </w:rPr>
              <w:t>LoginPage.tsx, RegisterPage.tsx, index.ts</w:t>
            </w:r>
          </w:p>
        </w:tc>
        <w:tc>
          <w:tcPr>
            <w:tcW w:type="dxa" w:w="2665"/>
            <w:shd w:fill="F8FAFC"/>
            <w:tcMar>
              <w:top w:w="90" w:type="dxa"/>
              <w:bottom w:w="90" w:type="dxa"/>
              <w:left w:w="120" w:type="dxa"/>
              <w:right w:w="120" w:type="dxa"/>
            </w:tcMar>
          </w:tcPr>
          <w:p>
            <w:pPr>
              <w:spacing w:before="0" w:after="0" w:line="276" w:lineRule="auto"/>
              <w:jc w:val="left"/>
            </w:pPr>
            <w:r>
              <w:rPr>
                <w:sz w:val="18"/>
              </w:rPr>
              <w:t>schemas/auth.schema.ts, services/auth.service.ts, components/LoginForm.tsx</w:t>
            </w:r>
          </w:p>
        </w:tc>
      </w:tr>
      <w:tr>
        <w:trPr>
          <w:cantSplit/>
        </w:trPr>
        <w:tc>
          <w:tcPr>
            <w:tcW w:type="dxa" w:w="1417"/>
            <w:shd w:fill="FFFFFF"/>
            <w:tcMar>
              <w:top w:w="90" w:type="dxa"/>
              <w:bottom w:w="90" w:type="dxa"/>
              <w:left w:w="120" w:type="dxa"/>
              <w:right w:w="120" w:type="dxa"/>
            </w:tcMar>
          </w:tcPr>
          <w:p>
            <w:pPr>
              <w:spacing w:before="0" w:after="0" w:line="276" w:lineRule="auto"/>
              <w:jc w:val="left"/>
            </w:pPr>
            <w:r>
              <w:rPr>
                <w:sz w:val="18"/>
              </w:rPr>
              <w:t>profile/</w:t>
            </w:r>
          </w:p>
        </w:tc>
        <w:tc>
          <w:tcPr>
            <w:tcW w:type="dxa" w:w="2154"/>
            <w:shd w:fill="FFFFFF"/>
            <w:tcMar>
              <w:top w:w="90" w:type="dxa"/>
              <w:bottom w:w="90" w:type="dxa"/>
              <w:left w:w="120" w:type="dxa"/>
              <w:right w:w="120" w:type="dxa"/>
            </w:tcMar>
          </w:tcPr>
          <w:p>
            <w:pPr>
              <w:spacing w:before="0" w:after="0" w:line="276" w:lineRule="auto"/>
              <w:jc w:val="left"/>
            </w:pPr>
            <w:r>
              <w:rPr>
                <w:sz w:val="18"/>
              </w:rPr>
              <w:t>Quản lý thông tin định danh CCCD &amp; Sổ địa chỉ nhận hàng (UC03)</w:t>
            </w:r>
          </w:p>
        </w:tc>
        <w:tc>
          <w:tcPr>
            <w:tcW w:type="dxa" w:w="1020"/>
            <w:shd w:fill="FFFFFF"/>
            <w:tcMar>
              <w:top w:w="90" w:type="dxa"/>
              <w:bottom w:w="90" w:type="dxa"/>
              <w:left w:w="120" w:type="dxa"/>
              <w:right w:w="120" w:type="dxa"/>
            </w:tcMar>
          </w:tcPr>
          <w:p>
            <w:pPr>
              <w:spacing w:before="0" w:after="0" w:line="276" w:lineRule="auto"/>
              <w:jc w:val="center"/>
            </w:pPr>
            <w:r>
              <w:rPr>
                <w:sz w:val="18"/>
              </w:rPr>
              <w:t>🟡 Stub</w:t>
            </w:r>
          </w:p>
        </w:tc>
        <w:tc>
          <w:tcPr>
            <w:tcW w:type="dxa" w:w="2381"/>
            <w:shd w:fill="FFFFFF"/>
            <w:tcMar>
              <w:top w:w="90" w:type="dxa"/>
              <w:bottom w:w="90" w:type="dxa"/>
              <w:left w:w="120" w:type="dxa"/>
              <w:right w:w="120" w:type="dxa"/>
            </w:tcMar>
          </w:tcPr>
          <w:p>
            <w:pPr>
              <w:spacing w:before="0" w:after="0" w:line="276" w:lineRule="auto"/>
              <w:jc w:val="left"/>
            </w:pPr>
            <w:r>
              <w:rPr>
                <w:sz w:val="18"/>
              </w:rPr>
              <w:t>ProfilePage.tsx, AddressBookPage.tsx, index.ts</w:t>
            </w:r>
          </w:p>
        </w:tc>
        <w:tc>
          <w:tcPr>
            <w:tcW w:type="dxa" w:w="2665"/>
            <w:shd w:fill="FFFFFF"/>
            <w:tcMar>
              <w:top w:w="90" w:type="dxa"/>
              <w:bottom w:w="90" w:type="dxa"/>
              <w:left w:w="120" w:type="dxa"/>
              <w:right w:w="120" w:type="dxa"/>
            </w:tcMar>
          </w:tcPr>
          <w:p>
            <w:pPr>
              <w:spacing w:before="0" w:after="0" w:line="276" w:lineRule="auto"/>
              <w:jc w:val="left"/>
            </w:pPr>
            <w:r>
              <w:rPr>
                <w:sz w:val="18"/>
              </w:rPr>
              <w:t>components/AddressModal.tsx, schemas/address.schema.ts, services/profile.service.ts</w:t>
            </w:r>
          </w:p>
        </w:tc>
      </w:tr>
      <w:tr>
        <w:trPr>
          <w:cantSplit/>
        </w:trPr>
        <w:tc>
          <w:tcPr>
            <w:tcW w:type="dxa" w:w="1417"/>
            <w:shd w:fill="F8FAFC"/>
            <w:tcMar>
              <w:top w:w="90" w:type="dxa"/>
              <w:bottom w:w="90" w:type="dxa"/>
              <w:left w:w="120" w:type="dxa"/>
              <w:right w:w="120" w:type="dxa"/>
            </w:tcMar>
          </w:tcPr>
          <w:p>
            <w:pPr>
              <w:spacing w:before="0" w:after="0" w:line="276" w:lineRule="auto"/>
              <w:jc w:val="left"/>
            </w:pPr>
            <w:r>
              <w:rPr>
                <w:sz w:val="18"/>
              </w:rPr>
              <w:t>cars/</w:t>
            </w:r>
          </w:p>
        </w:tc>
        <w:tc>
          <w:tcPr>
            <w:tcW w:type="dxa" w:w="2154"/>
            <w:shd w:fill="F8FAFC"/>
            <w:tcMar>
              <w:top w:w="90" w:type="dxa"/>
              <w:bottom w:w="90" w:type="dxa"/>
              <w:left w:w="120" w:type="dxa"/>
              <w:right w:w="120" w:type="dxa"/>
            </w:tcMar>
          </w:tcPr>
          <w:p>
            <w:pPr>
              <w:spacing w:before="0" w:after="0" w:line="276" w:lineRule="auto"/>
              <w:jc w:val="left"/>
            </w:pPr>
            <w:r>
              <w:rPr>
                <w:sz w:val="18"/>
              </w:rPr>
              <w:t>Danh mục showroom ô tô (F01), Chi tiết mẫu xe &amp; ảnh 360 (F02)</w:t>
            </w:r>
          </w:p>
        </w:tc>
        <w:tc>
          <w:tcPr>
            <w:tcW w:type="dxa" w:w="1020"/>
            <w:shd w:fill="F8FAFC"/>
            <w:tcMar>
              <w:top w:w="90" w:type="dxa"/>
              <w:bottom w:w="90" w:type="dxa"/>
              <w:left w:w="120" w:type="dxa"/>
              <w:right w:w="120" w:type="dxa"/>
            </w:tcMar>
          </w:tcPr>
          <w:p>
            <w:pPr>
              <w:spacing w:before="0" w:after="0" w:line="276" w:lineRule="auto"/>
              <w:jc w:val="center"/>
            </w:pPr>
            <w:r>
              <w:rPr>
                <w:sz w:val="18"/>
              </w:rPr>
              <w:t>🟡 Stub</w:t>
            </w:r>
          </w:p>
        </w:tc>
        <w:tc>
          <w:tcPr>
            <w:tcW w:type="dxa" w:w="2381"/>
            <w:shd w:fill="F8FAFC"/>
            <w:tcMar>
              <w:top w:w="90" w:type="dxa"/>
              <w:bottom w:w="90" w:type="dxa"/>
              <w:left w:w="120" w:type="dxa"/>
              <w:right w:w="120" w:type="dxa"/>
            </w:tcMar>
          </w:tcPr>
          <w:p>
            <w:pPr>
              <w:spacing w:before="0" w:after="0" w:line="276" w:lineRule="auto"/>
              <w:jc w:val="left"/>
            </w:pPr>
            <w:r>
              <w:rPr>
                <w:sz w:val="18"/>
              </w:rPr>
              <w:t>CarListPage.tsx, CarDetailPage.tsx, index.ts</w:t>
            </w:r>
          </w:p>
        </w:tc>
        <w:tc>
          <w:tcPr>
            <w:tcW w:type="dxa" w:w="2665"/>
            <w:shd w:fill="F8FAFC"/>
            <w:tcMar>
              <w:top w:w="90" w:type="dxa"/>
              <w:bottom w:w="90" w:type="dxa"/>
              <w:left w:w="120" w:type="dxa"/>
              <w:right w:w="120" w:type="dxa"/>
            </w:tcMar>
          </w:tcPr>
          <w:p>
            <w:pPr>
              <w:spacing w:before="0" w:after="0" w:line="276" w:lineRule="auto"/>
              <w:jc w:val="left"/>
            </w:pPr>
            <w:r>
              <w:rPr>
                <w:sz w:val="18"/>
              </w:rPr>
              <w:t>components/CarFilterBar.tsx, components/Image360Viewer.tsx, hooks/useCars.ts, services/car.service.ts</w:t>
            </w:r>
          </w:p>
        </w:tc>
      </w:tr>
      <w:tr>
        <w:trPr>
          <w:cantSplit/>
        </w:trPr>
        <w:tc>
          <w:tcPr>
            <w:tcW w:type="dxa" w:w="1417"/>
            <w:shd w:fill="FFFFFF"/>
            <w:tcMar>
              <w:top w:w="90" w:type="dxa"/>
              <w:bottom w:w="90" w:type="dxa"/>
              <w:left w:w="120" w:type="dxa"/>
              <w:right w:w="120" w:type="dxa"/>
            </w:tcMar>
          </w:tcPr>
          <w:p>
            <w:pPr>
              <w:spacing w:before="0" w:after="0" w:line="276" w:lineRule="auto"/>
              <w:jc w:val="left"/>
            </w:pPr>
            <w:r>
              <w:rPr>
                <w:sz w:val="18"/>
              </w:rPr>
              <w:t>car-estimator/</w:t>
            </w:r>
          </w:p>
        </w:tc>
        <w:tc>
          <w:tcPr>
            <w:tcW w:type="dxa" w:w="2154"/>
            <w:shd w:fill="FFFFFF"/>
            <w:tcMar>
              <w:top w:w="90" w:type="dxa"/>
              <w:bottom w:w="90" w:type="dxa"/>
              <w:left w:w="120" w:type="dxa"/>
              <w:right w:w="120" w:type="dxa"/>
            </w:tcMar>
          </w:tcPr>
          <w:p>
            <w:pPr>
              <w:spacing w:before="0" w:after="0" w:line="276" w:lineRule="auto"/>
              <w:jc w:val="left"/>
            </w:pPr>
            <w:r>
              <w:rPr>
                <w:sz w:val="18"/>
              </w:rPr>
              <w:t>Dự toán lăn bánh theo tỉnh thành (F03) &amp; Lãi vay trả góp (F04)</w:t>
            </w:r>
          </w:p>
        </w:tc>
        <w:tc>
          <w:tcPr>
            <w:tcW w:type="dxa" w:w="1020"/>
            <w:shd w:fill="FFFFFF"/>
            <w:tcMar>
              <w:top w:w="90" w:type="dxa"/>
              <w:bottom w:w="90" w:type="dxa"/>
              <w:left w:w="120" w:type="dxa"/>
              <w:right w:w="120" w:type="dxa"/>
            </w:tcMar>
          </w:tcPr>
          <w:p>
            <w:pPr>
              <w:spacing w:before="0" w:after="0" w:line="276" w:lineRule="auto"/>
              <w:jc w:val="center"/>
            </w:pPr>
            <w:r>
              <w:rPr>
                <w:sz w:val="18"/>
              </w:rPr>
              <w:t>🟡 Stub</w:t>
            </w:r>
          </w:p>
        </w:tc>
        <w:tc>
          <w:tcPr>
            <w:tcW w:type="dxa" w:w="2381"/>
            <w:shd w:fill="FFFFFF"/>
            <w:tcMar>
              <w:top w:w="90" w:type="dxa"/>
              <w:bottom w:w="90" w:type="dxa"/>
              <w:left w:w="120" w:type="dxa"/>
              <w:right w:w="120" w:type="dxa"/>
            </w:tcMar>
          </w:tcPr>
          <w:p>
            <w:pPr>
              <w:spacing w:before="0" w:after="0" w:line="276" w:lineRule="auto"/>
              <w:jc w:val="left"/>
            </w:pPr>
            <w:r>
              <w:rPr>
                <w:sz w:val="18"/>
              </w:rPr>
              <w:t>CarEstimatorPage.tsx, index.ts</w:t>
            </w:r>
          </w:p>
        </w:tc>
        <w:tc>
          <w:tcPr>
            <w:tcW w:type="dxa" w:w="2665"/>
            <w:shd w:fill="FFFFFF"/>
            <w:tcMar>
              <w:top w:w="90" w:type="dxa"/>
              <w:bottom w:w="90" w:type="dxa"/>
              <w:left w:w="120" w:type="dxa"/>
              <w:right w:w="120" w:type="dxa"/>
            </w:tcMar>
          </w:tcPr>
          <w:p>
            <w:pPr>
              <w:spacing w:before="0" w:after="0" w:line="276" w:lineRule="auto"/>
              <w:jc w:val="left"/>
            </w:pPr>
            <w:r>
              <w:rPr>
                <w:sz w:val="18"/>
              </w:rPr>
              <w:t>components/InstallmentCalculator.tsx, components/FeeBreakdownTable.tsx, hooks/useFeeCalculation.ts</w:t>
            </w:r>
          </w:p>
        </w:tc>
      </w:tr>
      <w:tr>
        <w:trPr>
          <w:cantSplit/>
        </w:trPr>
        <w:tc>
          <w:tcPr>
            <w:tcW w:type="dxa" w:w="1417"/>
            <w:shd w:fill="F8FAFC"/>
            <w:tcMar>
              <w:top w:w="90" w:type="dxa"/>
              <w:bottom w:w="90" w:type="dxa"/>
              <w:left w:w="120" w:type="dxa"/>
              <w:right w:w="120" w:type="dxa"/>
            </w:tcMar>
          </w:tcPr>
          <w:p>
            <w:pPr>
              <w:spacing w:before="0" w:after="0" w:line="276" w:lineRule="auto"/>
              <w:jc w:val="left"/>
            </w:pPr>
            <w:r>
              <w:rPr>
                <w:sz w:val="18"/>
              </w:rPr>
              <w:t>car-comparison/</w:t>
            </w:r>
          </w:p>
        </w:tc>
        <w:tc>
          <w:tcPr>
            <w:tcW w:type="dxa" w:w="2154"/>
            <w:shd w:fill="F8FAFC"/>
            <w:tcMar>
              <w:top w:w="90" w:type="dxa"/>
              <w:bottom w:w="90" w:type="dxa"/>
              <w:left w:w="120" w:type="dxa"/>
              <w:right w:w="120" w:type="dxa"/>
            </w:tcMar>
          </w:tcPr>
          <w:p>
            <w:pPr>
              <w:spacing w:before="0" w:after="0" w:line="276" w:lineRule="auto"/>
              <w:jc w:val="left"/>
            </w:pPr>
            <w:r>
              <w:rPr>
                <w:sz w:val="18"/>
              </w:rPr>
              <w:t>Bàn cân đối đầu so sánh song song tối đa 3 xe (F05)</w:t>
            </w:r>
          </w:p>
        </w:tc>
        <w:tc>
          <w:tcPr>
            <w:tcW w:type="dxa" w:w="1020"/>
            <w:shd w:fill="F8FAFC"/>
            <w:tcMar>
              <w:top w:w="90" w:type="dxa"/>
              <w:bottom w:w="90" w:type="dxa"/>
              <w:left w:w="120" w:type="dxa"/>
              <w:right w:w="120" w:type="dxa"/>
            </w:tcMar>
          </w:tcPr>
          <w:p>
            <w:pPr>
              <w:spacing w:before="0" w:after="0" w:line="276" w:lineRule="auto"/>
              <w:jc w:val="center"/>
            </w:pPr>
            <w:r>
              <w:rPr>
                <w:sz w:val="18"/>
              </w:rPr>
              <w:t>🟡 Stub</w:t>
            </w:r>
          </w:p>
        </w:tc>
        <w:tc>
          <w:tcPr>
            <w:tcW w:type="dxa" w:w="2381"/>
            <w:shd w:fill="F8FAFC"/>
            <w:tcMar>
              <w:top w:w="90" w:type="dxa"/>
              <w:bottom w:w="90" w:type="dxa"/>
              <w:left w:w="120" w:type="dxa"/>
              <w:right w:w="120" w:type="dxa"/>
            </w:tcMar>
          </w:tcPr>
          <w:p>
            <w:pPr>
              <w:spacing w:before="0" w:after="0" w:line="276" w:lineRule="auto"/>
              <w:jc w:val="left"/>
            </w:pPr>
            <w:r>
              <w:rPr>
                <w:sz w:val="18"/>
              </w:rPr>
              <w:t>CarComparisonPage.tsx, index.ts</w:t>
            </w:r>
          </w:p>
        </w:tc>
        <w:tc>
          <w:tcPr>
            <w:tcW w:type="dxa" w:w="2665"/>
            <w:shd w:fill="F8FAFC"/>
            <w:tcMar>
              <w:top w:w="90" w:type="dxa"/>
              <w:bottom w:w="90" w:type="dxa"/>
              <w:left w:w="120" w:type="dxa"/>
              <w:right w:w="120" w:type="dxa"/>
            </w:tcMar>
          </w:tcPr>
          <w:p>
            <w:pPr>
              <w:spacing w:before="0" w:after="0" w:line="276" w:lineRule="auto"/>
              <w:jc w:val="left"/>
            </w:pPr>
            <w:r>
              <w:rPr>
                <w:sz w:val="18"/>
              </w:rPr>
              <w:t>components/ComparisonMatrix.tsx, components/VariantSelectorModal.tsx, hooks/useCarComparison.ts</w:t>
            </w:r>
          </w:p>
        </w:tc>
      </w:tr>
      <w:tr>
        <w:trPr>
          <w:cantSplit/>
        </w:trPr>
        <w:tc>
          <w:tcPr>
            <w:tcW w:type="dxa" w:w="1417"/>
            <w:shd w:fill="FFFFFF"/>
            <w:tcMar>
              <w:top w:w="90" w:type="dxa"/>
              <w:bottom w:w="90" w:type="dxa"/>
              <w:left w:w="120" w:type="dxa"/>
              <w:right w:w="120" w:type="dxa"/>
            </w:tcMar>
          </w:tcPr>
          <w:p>
            <w:pPr>
              <w:spacing w:before="0" w:after="0" w:line="276" w:lineRule="auto"/>
              <w:jc w:val="left"/>
            </w:pPr>
            <w:r>
              <w:rPr>
                <w:sz w:val="18"/>
              </w:rPr>
              <w:t>ai-consultant/</w:t>
            </w:r>
          </w:p>
        </w:tc>
        <w:tc>
          <w:tcPr>
            <w:tcW w:type="dxa" w:w="2154"/>
            <w:shd w:fill="FFFFFF"/>
            <w:tcMar>
              <w:top w:w="90" w:type="dxa"/>
              <w:bottom w:w="90" w:type="dxa"/>
              <w:left w:w="120" w:type="dxa"/>
              <w:right w:w="120" w:type="dxa"/>
            </w:tcMar>
          </w:tcPr>
          <w:p>
            <w:pPr>
              <w:spacing w:before="0" w:after="0" w:line="276" w:lineRule="auto"/>
              <w:jc w:val="left"/>
            </w:pPr>
            <w:r>
              <w:rPr>
                <w:sz w:val="18"/>
              </w:rPr>
              <w:t>Trợ lý ảo AI tư vấn thông số kỹ thuật xe &amp; phụ kiện qua LLM (F25)</w:t>
            </w:r>
          </w:p>
        </w:tc>
        <w:tc>
          <w:tcPr>
            <w:tcW w:type="dxa" w:w="1020"/>
            <w:shd w:fill="FFFFFF"/>
            <w:tcMar>
              <w:top w:w="90" w:type="dxa"/>
              <w:bottom w:w="90" w:type="dxa"/>
              <w:left w:w="120" w:type="dxa"/>
              <w:right w:w="120" w:type="dxa"/>
            </w:tcMar>
          </w:tcPr>
          <w:p>
            <w:pPr>
              <w:spacing w:before="0" w:after="0" w:line="276" w:lineRule="auto"/>
              <w:jc w:val="center"/>
            </w:pPr>
            <w:r>
              <w:rPr>
                <w:sz w:val="18"/>
              </w:rPr>
              <w:t>🟡 Stub</w:t>
            </w:r>
          </w:p>
        </w:tc>
        <w:tc>
          <w:tcPr>
            <w:tcW w:type="dxa" w:w="2381"/>
            <w:shd w:fill="FFFFFF"/>
            <w:tcMar>
              <w:top w:w="90" w:type="dxa"/>
              <w:bottom w:w="90" w:type="dxa"/>
              <w:left w:w="120" w:type="dxa"/>
              <w:right w:w="120" w:type="dxa"/>
            </w:tcMar>
          </w:tcPr>
          <w:p>
            <w:pPr>
              <w:spacing w:before="0" w:after="0" w:line="276" w:lineRule="auto"/>
              <w:jc w:val="left"/>
            </w:pPr>
            <w:r>
              <w:rPr>
                <w:sz w:val="18"/>
              </w:rPr>
              <w:t>AiConsultantWidget.tsx, index.ts</w:t>
            </w:r>
          </w:p>
        </w:tc>
        <w:tc>
          <w:tcPr>
            <w:tcW w:type="dxa" w:w="2665"/>
            <w:shd w:fill="FFFFFF"/>
            <w:tcMar>
              <w:top w:w="90" w:type="dxa"/>
              <w:bottom w:w="90" w:type="dxa"/>
              <w:left w:w="120" w:type="dxa"/>
              <w:right w:w="120" w:type="dxa"/>
            </w:tcMar>
          </w:tcPr>
          <w:p>
            <w:pPr>
              <w:spacing w:before="0" w:after="0" w:line="276" w:lineRule="auto"/>
              <w:jc w:val="left"/>
            </w:pPr>
            <w:r>
              <w:rPr>
                <w:sz w:val="18"/>
              </w:rPr>
              <w:t>components/ChatWindow.tsx, components/MessageBubble.tsx, services/ai.service.ts</w:t>
            </w:r>
          </w:p>
        </w:tc>
      </w:tr>
      <w:tr>
        <w:trPr>
          <w:cantSplit/>
        </w:trPr>
        <w:tc>
          <w:tcPr>
            <w:tcW w:type="dxa" w:w="1417"/>
            <w:shd w:fill="F8FAFC"/>
            <w:tcMar>
              <w:top w:w="90" w:type="dxa"/>
              <w:bottom w:w="90" w:type="dxa"/>
              <w:left w:w="120" w:type="dxa"/>
              <w:right w:w="120" w:type="dxa"/>
            </w:tcMar>
          </w:tcPr>
          <w:p>
            <w:pPr>
              <w:spacing w:before="0" w:after="0" w:line="276" w:lineRule="auto"/>
              <w:jc w:val="left"/>
            </w:pPr>
            <w:r>
              <w:rPr>
                <w:sz w:val="18"/>
              </w:rPr>
              <w:t>accessories/</w:t>
            </w:r>
          </w:p>
        </w:tc>
        <w:tc>
          <w:tcPr>
            <w:tcW w:type="dxa" w:w="2154"/>
            <w:shd w:fill="F8FAFC"/>
            <w:tcMar>
              <w:top w:w="90" w:type="dxa"/>
              <w:bottom w:w="90" w:type="dxa"/>
              <w:left w:w="120" w:type="dxa"/>
              <w:right w:w="120" w:type="dxa"/>
            </w:tcMar>
          </w:tcPr>
          <w:p>
            <w:pPr>
              <w:spacing w:before="0" w:after="0" w:line="276" w:lineRule="auto"/>
              <w:jc w:val="left"/>
            </w:pPr>
            <w:r>
              <w:rPr>
                <w:sz w:val="18"/>
              </w:rPr>
              <w:t>Sàn TMĐT phụ kiện, bộ lọc tương thích dòng xe &amp; năm sản xuất (F06, F07)</w:t>
            </w:r>
          </w:p>
        </w:tc>
        <w:tc>
          <w:tcPr>
            <w:tcW w:type="dxa" w:w="1020"/>
            <w:shd w:fill="F8FAFC"/>
            <w:tcMar>
              <w:top w:w="90" w:type="dxa"/>
              <w:bottom w:w="90" w:type="dxa"/>
              <w:left w:w="120" w:type="dxa"/>
              <w:right w:w="120" w:type="dxa"/>
            </w:tcMar>
          </w:tcPr>
          <w:p>
            <w:pPr>
              <w:spacing w:before="0" w:after="0" w:line="276" w:lineRule="auto"/>
              <w:jc w:val="center"/>
            </w:pPr>
            <w:r>
              <w:rPr>
                <w:sz w:val="18"/>
              </w:rPr>
              <w:t>🟡 Stub</w:t>
            </w:r>
          </w:p>
        </w:tc>
        <w:tc>
          <w:tcPr>
            <w:tcW w:type="dxa" w:w="2381"/>
            <w:shd w:fill="F8FAFC"/>
            <w:tcMar>
              <w:top w:w="90" w:type="dxa"/>
              <w:bottom w:w="90" w:type="dxa"/>
              <w:left w:w="120" w:type="dxa"/>
              <w:right w:w="120" w:type="dxa"/>
            </w:tcMar>
          </w:tcPr>
          <w:p>
            <w:pPr>
              <w:spacing w:before="0" w:after="0" w:line="276" w:lineRule="auto"/>
              <w:jc w:val="left"/>
            </w:pPr>
            <w:r>
              <w:rPr>
                <w:sz w:val="18"/>
              </w:rPr>
              <w:t>AccessoryListPage.tsx, AccessoryDetailPage.tsx, index.ts</w:t>
            </w:r>
          </w:p>
        </w:tc>
        <w:tc>
          <w:tcPr>
            <w:tcW w:type="dxa" w:w="2665"/>
            <w:shd w:fill="F8FAFC"/>
            <w:tcMar>
              <w:top w:w="90" w:type="dxa"/>
              <w:bottom w:w="90" w:type="dxa"/>
              <w:left w:w="120" w:type="dxa"/>
              <w:right w:w="120" w:type="dxa"/>
            </w:tcMar>
          </w:tcPr>
          <w:p>
            <w:pPr>
              <w:spacing w:before="0" w:after="0" w:line="276" w:lineRule="auto"/>
              <w:jc w:val="left"/>
            </w:pPr>
            <w:r>
              <w:rPr>
                <w:sz w:val="18"/>
              </w:rPr>
              <w:t>components/CompatibilityFilter.tsx, components/AccessoryCard.tsx, hooks/useAccessories.ts</w:t>
            </w:r>
          </w:p>
        </w:tc>
      </w:tr>
      <w:tr>
        <w:trPr>
          <w:cantSplit/>
        </w:trPr>
        <w:tc>
          <w:tcPr>
            <w:tcW w:type="dxa" w:w="1417"/>
            <w:shd w:fill="FFFFFF"/>
            <w:tcMar>
              <w:top w:w="90" w:type="dxa"/>
              <w:bottom w:w="90" w:type="dxa"/>
              <w:left w:w="120" w:type="dxa"/>
              <w:right w:w="120" w:type="dxa"/>
            </w:tcMar>
          </w:tcPr>
          <w:p>
            <w:pPr>
              <w:spacing w:before="0" w:after="0" w:line="276" w:lineRule="auto"/>
              <w:jc w:val="left"/>
            </w:pPr>
            <w:r>
              <w:rPr>
                <w:sz w:val="18"/>
              </w:rPr>
              <w:t>cart/</w:t>
            </w:r>
          </w:p>
        </w:tc>
        <w:tc>
          <w:tcPr>
            <w:tcW w:type="dxa" w:w="2154"/>
            <w:shd w:fill="FFFFFF"/>
            <w:tcMar>
              <w:top w:w="90" w:type="dxa"/>
              <w:bottom w:w="90" w:type="dxa"/>
              <w:left w:w="120" w:type="dxa"/>
              <w:right w:w="120" w:type="dxa"/>
            </w:tcMar>
          </w:tcPr>
          <w:p>
            <w:pPr>
              <w:spacing w:before="0" w:after="0" w:line="276" w:lineRule="auto"/>
              <w:jc w:val="left"/>
            </w:pPr>
            <w:r>
              <w:rPr>
                <w:sz w:val="18"/>
              </w:rPr>
              <w:t>Giỏ hàng thông minh (hỗ trợ Guest &amp; hợp nhất tài khoản khi login) (F08)</w:t>
            </w:r>
          </w:p>
        </w:tc>
        <w:tc>
          <w:tcPr>
            <w:tcW w:type="dxa" w:w="1020"/>
            <w:shd w:fill="FFFFFF"/>
            <w:tcMar>
              <w:top w:w="90" w:type="dxa"/>
              <w:bottom w:w="90" w:type="dxa"/>
              <w:left w:w="120" w:type="dxa"/>
              <w:right w:w="120" w:type="dxa"/>
            </w:tcMar>
          </w:tcPr>
          <w:p>
            <w:pPr>
              <w:spacing w:before="0" w:after="0" w:line="276" w:lineRule="auto"/>
              <w:jc w:val="center"/>
            </w:pPr>
            <w:r>
              <w:rPr>
                <w:sz w:val="18"/>
              </w:rPr>
              <w:t>🟡 Stub</w:t>
            </w:r>
          </w:p>
        </w:tc>
        <w:tc>
          <w:tcPr>
            <w:tcW w:type="dxa" w:w="2381"/>
            <w:shd w:fill="FFFFFF"/>
            <w:tcMar>
              <w:top w:w="90" w:type="dxa"/>
              <w:bottom w:w="90" w:type="dxa"/>
              <w:left w:w="120" w:type="dxa"/>
              <w:right w:w="120" w:type="dxa"/>
            </w:tcMar>
          </w:tcPr>
          <w:p>
            <w:pPr>
              <w:spacing w:before="0" w:after="0" w:line="276" w:lineRule="auto"/>
              <w:jc w:val="left"/>
            </w:pPr>
            <w:r>
              <w:rPr>
                <w:sz w:val="18"/>
              </w:rPr>
              <w:t>CartPage.tsx, index.ts</w:t>
            </w:r>
          </w:p>
        </w:tc>
        <w:tc>
          <w:tcPr>
            <w:tcW w:type="dxa" w:w="2665"/>
            <w:shd w:fill="FFFFFF"/>
            <w:tcMar>
              <w:top w:w="90" w:type="dxa"/>
              <w:bottom w:w="90" w:type="dxa"/>
              <w:left w:w="120" w:type="dxa"/>
              <w:right w:w="120" w:type="dxa"/>
            </w:tcMar>
          </w:tcPr>
          <w:p>
            <w:pPr>
              <w:spacing w:before="0" w:after="0" w:line="276" w:lineRule="auto"/>
              <w:jc w:val="left"/>
            </w:pPr>
            <w:r>
              <w:rPr>
                <w:sz w:val="18"/>
              </w:rPr>
              <w:t>components/CartItemRow.tsx, components/CartSummaryCard.tsx</w:t>
            </w:r>
          </w:p>
        </w:tc>
      </w:tr>
      <w:tr>
        <w:trPr>
          <w:cantSplit/>
        </w:trPr>
        <w:tc>
          <w:tcPr>
            <w:tcW w:type="dxa" w:w="1417"/>
            <w:shd w:fill="F8FAFC"/>
            <w:tcMar>
              <w:top w:w="90" w:type="dxa"/>
              <w:bottom w:w="90" w:type="dxa"/>
              <w:left w:w="120" w:type="dxa"/>
              <w:right w:w="120" w:type="dxa"/>
            </w:tcMar>
          </w:tcPr>
          <w:p>
            <w:pPr>
              <w:spacing w:before="0" w:after="0" w:line="276" w:lineRule="auto"/>
              <w:jc w:val="left"/>
            </w:pPr>
            <w:r>
              <w:rPr>
                <w:sz w:val="18"/>
              </w:rPr>
              <w:t>checkout/</w:t>
            </w:r>
          </w:p>
        </w:tc>
        <w:tc>
          <w:tcPr>
            <w:tcW w:type="dxa" w:w="2154"/>
            <w:shd w:fill="F8FAFC"/>
            <w:tcMar>
              <w:top w:w="90" w:type="dxa"/>
              <w:bottom w:w="90" w:type="dxa"/>
              <w:left w:w="120" w:type="dxa"/>
              <w:right w:w="120" w:type="dxa"/>
            </w:tcMar>
          </w:tcPr>
          <w:p>
            <w:pPr>
              <w:spacing w:before="0" w:after="0" w:line="276" w:lineRule="auto"/>
              <w:jc w:val="left"/>
            </w:pPr>
            <w:r>
              <w:rPr>
                <w:sz w:val="18"/>
              </w:rPr>
              <w:t>Đặt hàng &amp; Thanh toán đơn phụ kiện online qua VNPay hoặc COD (F09)</w:t>
            </w:r>
          </w:p>
        </w:tc>
        <w:tc>
          <w:tcPr>
            <w:tcW w:type="dxa" w:w="1020"/>
            <w:shd w:fill="F8FAFC"/>
            <w:tcMar>
              <w:top w:w="90" w:type="dxa"/>
              <w:bottom w:w="90" w:type="dxa"/>
              <w:left w:w="120" w:type="dxa"/>
              <w:right w:w="120" w:type="dxa"/>
            </w:tcMar>
          </w:tcPr>
          <w:p>
            <w:pPr>
              <w:spacing w:before="0" w:after="0" w:line="276" w:lineRule="auto"/>
              <w:jc w:val="center"/>
            </w:pPr>
            <w:r>
              <w:rPr>
                <w:sz w:val="18"/>
              </w:rPr>
              <w:t>🟡 Stub</w:t>
            </w:r>
          </w:p>
        </w:tc>
        <w:tc>
          <w:tcPr>
            <w:tcW w:type="dxa" w:w="2381"/>
            <w:shd w:fill="F8FAFC"/>
            <w:tcMar>
              <w:top w:w="90" w:type="dxa"/>
              <w:bottom w:w="90" w:type="dxa"/>
              <w:left w:w="120" w:type="dxa"/>
              <w:right w:w="120" w:type="dxa"/>
            </w:tcMar>
          </w:tcPr>
          <w:p>
            <w:pPr>
              <w:spacing w:before="0" w:after="0" w:line="276" w:lineRule="auto"/>
              <w:jc w:val="left"/>
            </w:pPr>
            <w:r>
              <w:rPr>
                <w:sz w:val="18"/>
              </w:rPr>
              <w:t>CheckoutPage.tsx, index.ts</w:t>
            </w:r>
          </w:p>
        </w:tc>
        <w:tc>
          <w:tcPr>
            <w:tcW w:type="dxa" w:w="2665"/>
            <w:shd w:fill="F8FAFC"/>
            <w:tcMar>
              <w:top w:w="90" w:type="dxa"/>
              <w:bottom w:w="90" w:type="dxa"/>
              <w:left w:w="120" w:type="dxa"/>
              <w:right w:w="120" w:type="dxa"/>
            </w:tcMar>
          </w:tcPr>
          <w:p>
            <w:pPr>
              <w:spacing w:before="0" w:after="0" w:line="276" w:lineRule="auto"/>
              <w:jc w:val="left"/>
            </w:pPr>
            <w:r>
              <w:rPr>
                <w:sz w:val="18"/>
              </w:rPr>
              <w:t>components/PaymentMethodSelector.tsx, schemas/checkout.schema.ts, services/checkout.service.ts</w:t>
            </w:r>
          </w:p>
        </w:tc>
      </w:tr>
      <w:tr>
        <w:trPr>
          <w:cantSplit/>
        </w:trPr>
        <w:tc>
          <w:tcPr>
            <w:tcW w:type="dxa" w:w="1417"/>
            <w:shd w:fill="FFFFFF"/>
            <w:tcMar>
              <w:top w:w="90" w:type="dxa"/>
              <w:bottom w:w="90" w:type="dxa"/>
              <w:left w:w="120" w:type="dxa"/>
              <w:right w:w="120" w:type="dxa"/>
            </w:tcMar>
          </w:tcPr>
          <w:p>
            <w:pPr>
              <w:spacing w:before="0" w:after="0" w:line="276" w:lineRule="auto"/>
              <w:jc w:val="left"/>
            </w:pPr>
            <w:r>
              <w:rPr>
                <w:sz w:val="18"/>
              </w:rPr>
              <w:t>car-deposit/</w:t>
            </w:r>
          </w:p>
        </w:tc>
        <w:tc>
          <w:tcPr>
            <w:tcW w:type="dxa" w:w="2154"/>
            <w:shd w:fill="FFFFFF"/>
            <w:tcMar>
              <w:top w:w="90" w:type="dxa"/>
              <w:bottom w:w="90" w:type="dxa"/>
              <w:left w:w="120" w:type="dxa"/>
              <w:right w:w="120" w:type="dxa"/>
            </w:tcMar>
          </w:tcPr>
          <w:p>
            <w:pPr>
              <w:spacing w:before="0" w:after="0" w:line="276" w:lineRule="auto"/>
              <w:jc w:val="left"/>
            </w:pPr>
            <w:r>
              <w:rPr>
                <w:sz w:val="18"/>
              </w:rPr>
              <w:t>Quy trình đặt cọc giữ suất xe 72h, định danh CCCD &amp; VNPay (F13, UC17)</w:t>
            </w:r>
          </w:p>
        </w:tc>
        <w:tc>
          <w:tcPr>
            <w:tcW w:type="dxa" w:w="1020"/>
            <w:shd w:fill="FFFFFF"/>
            <w:tcMar>
              <w:top w:w="90" w:type="dxa"/>
              <w:bottom w:w="90" w:type="dxa"/>
              <w:left w:w="120" w:type="dxa"/>
              <w:right w:w="120" w:type="dxa"/>
            </w:tcMar>
          </w:tcPr>
          <w:p>
            <w:pPr>
              <w:spacing w:before="0" w:after="0" w:line="276" w:lineRule="auto"/>
              <w:jc w:val="center"/>
            </w:pPr>
            <w:r>
              <w:rPr>
                <w:sz w:val="18"/>
              </w:rPr>
              <w:t>🟡 Stub</w:t>
            </w:r>
          </w:p>
        </w:tc>
        <w:tc>
          <w:tcPr>
            <w:tcW w:type="dxa" w:w="2381"/>
            <w:shd w:fill="FFFFFF"/>
            <w:tcMar>
              <w:top w:w="90" w:type="dxa"/>
              <w:bottom w:w="90" w:type="dxa"/>
              <w:left w:w="120" w:type="dxa"/>
              <w:right w:w="120" w:type="dxa"/>
            </w:tcMar>
          </w:tcPr>
          <w:p>
            <w:pPr>
              <w:spacing w:before="0" w:after="0" w:line="276" w:lineRule="auto"/>
              <w:jc w:val="left"/>
            </w:pPr>
            <w:r>
              <w:rPr>
                <w:sz w:val="18"/>
              </w:rPr>
              <w:t>CarDepositPage.tsx, index.ts</w:t>
            </w:r>
          </w:p>
        </w:tc>
        <w:tc>
          <w:tcPr>
            <w:tcW w:type="dxa" w:w="2665"/>
            <w:shd w:fill="FFFFFF"/>
            <w:tcMar>
              <w:top w:w="90" w:type="dxa"/>
              <w:bottom w:w="90" w:type="dxa"/>
              <w:left w:w="120" w:type="dxa"/>
              <w:right w:w="120" w:type="dxa"/>
            </w:tcMar>
          </w:tcPr>
          <w:p>
            <w:pPr>
              <w:spacing w:before="0" w:after="0" w:line="276" w:lineRule="auto"/>
              <w:jc w:val="left"/>
            </w:pPr>
            <w:r>
              <w:rPr>
                <w:sz w:val="18"/>
              </w:rPr>
              <w:t>components/DepositStepper.tsx, schemas/deposit.schema.ts, services/deposit.service.ts, components/VNPayRedirect.tsx</w:t>
            </w:r>
          </w:p>
        </w:tc>
      </w:tr>
      <w:tr>
        <w:trPr>
          <w:cantSplit/>
        </w:trPr>
        <w:tc>
          <w:tcPr>
            <w:tcW w:type="dxa" w:w="1417"/>
            <w:shd w:fill="F8FAFC"/>
            <w:tcMar>
              <w:top w:w="90" w:type="dxa"/>
              <w:bottom w:w="90" w:type="dxa"/>
              <w:left w:w="120" w:type="dxa"/>
              <w:right w:w="120" w:type="dxa"/>
            </w:tcMar>
          </w:tcPr>
          <w:p>
            <w:pPr>
              <w:spacing w:before="0" w:after="0" w:line="276" w:lineRule="auto"/>
              <w:jc w:val="left"/>
            </w:pPr>
            <w:r>
              <w:rPr>
                <w:sz w:val="18"/>
              </w:rPr>
              <w:t>test-drive/</w:t>
            </w:r>
          </w:p>
        </w:tc>
        <w:tc>
          <w:tcPr>
            <w:tcW w:type="dxa" w:w="2154"/>
            <w:shd w:fill="F8FAFC"/>
            <w:tcMar>
              <w:top w:w="90" w:type="dxa"/>
              <w:bottom w:w="90" w:type="dxa"/>
              <w:left w:w="120" w:type="dxa"/>
              <w:right w:w="120" w:type="dxa"/>
            </w:tcMar>
          </w:tcPr>
          <w:p>
            <w:pPr>
              <w:spacing w:before="0" w:after="0" w:line="276" w:lineRule="auto"/>
              <w:jc w:val="left"/>
            </w:pPr>
            <w:r>
              <w:rPr>
                <w:sz w:val="18"/>
              </w:rPr>
              <w:t>Đăng ký lái thử trực tuyến, cam kết GPLX, điều phối xe demo (F12, UC16)</w:t>
            </w:r>
          </w:p>
        </w:tc>
        <w:tc>
          <w:tcPr>
            <w:tcW w:type="dxa" w:w="1020"/>
            <w:shd w:fill="F8FAFC"/>
            <w:tcMar>
              <w:top w:w="90" w:type="dxa"/>
              <w:bottom w:w="90" w:type="dxa"/>
              <w:left w:w="120" w:type="dxa"/>
              <w:right w:w="120" w:type="dxa"/>
            </w:tcMar>
          </w:tcPr>
          <w:p>
            <w:pPr>
              <w:spacing w:before="0" w:after="0" w:line="276" w:lineRule="auto"/>
              <w:jc w:val="center"/>
            </w:pPr>
            <w:r>
              <w:rPr>
                <w:sz w:val="18"/>
              </w:rPr>
              <w:t>🟡 Stub</w:t>
            </w:r>
          </w:p>
        </w:tc>
        <w:tc>
          <w:tcPr>
            <w:tcW w:type="dxa" w:w="2381"/>
            <w:shd w:fill="F8FAFC"/>
            <w:tcMar>
              <w:top w:w="90" w:type="dxa"/>
              <w:bottom w:w="90" w:type="dxa"/>
              <w:left w:w="120" w:type="dxa"/>
              <w:right w:w="120" w:type="dxa"/>
            </w:tcMar>
          </w:tcPr>
          <w:p>
            <w:pPr>
              <w:spacing w:before="0" w:after="0" w:line="276" w:lineRule="auto"/>
              <w:jc w:val="left"/>
            </w:pPr>
            <w:r>
              <w:rPr>
                <w:sz w:val="18"/>
              </w:rPr>
              <w:t>TestDriveBookingPage.tsx, index.ts</w:t>
            </w:r>
          </w:p>
        </w:tc>
        <w:tc>
          <w:tcPr>
            <w:tcW w:type="dxa" w:w="2665"/>
            <w:shd w:fill="F8FAFC"/>
            <w:tcMar>
              <w:top w:w="90" w:type="dxa"/>
              <w:bottom w:w="90" w:type="dxa"/>
              <w:left w:w="120" w:type="dxa"/>
              <w:right w:w="120" w:type="dxa"/>
            </w:tcMar>
          </w:tcPr>
          <w:p>
            <w:pPr>
              <w:spacing w:before="0" w:after="0" w:line="276" w:lineRule="auto"/>
              <w:jc w:val="left"/>
            </w:pPr>
            <w:r>
              <w:rPr>
                <w:sz w:val="18"/>
              </w:rPr>
              <w:t>components/BookingCalendar.tsx, schemas/test-drive.schema.ts, services/test-drive.service.ts</w:t>
            </w:r>
          </w:p>
        </w:tc>
      </w:tr>
      <w:tr>
        <w:trPr>
          <w:cantSplit/>
        </w:trPr>
        <w:tc>
          <w:tcPr>
            <w:tcW w:type="dxa" w:w="1417"/>
            <w:shd w:fill="FFFFFF"/>
            <w:tcMar>
              <w:top w:w="90" w:type="dxa"/>
              <w:bottom w:w="90" w:type="dxa"/>
              <w:left w:w="120" w:type="dxa"/>
              <w:right w:w="120" w:type="dxa"/>
            </w:tcMar>
          </w:tcPr>
          <w:p>
            <w:pPr>
              <w:spacing w:before="0" w:after="0" w:line="276" w:lineRule="auto"/>
              <w:jc w:val="left"/>
            </w:pPr>
            <w:r>
              <w:rPr>
                <w:sz w:val="18"/>
              </w:rPr>
              <w:t>staff-operations/</w:t>
            </w:r>
          </w:p>
        </w:tc>
        <w:tc>
          <w:tcPr>
            <w:tcW w:type="dxa" w:w="2154"/>
            <w:shd w:fill="FFFFFF"/>
            <w:tcMar>
              <w:top w:w="90" w:type="dxa"/>
              <w:bottom w:w="90" w:type="dxa"/>
              <w:left w:w="120" w:type="dxa"/>
              <w:right w:w="120" w:type="dxa"/>
            </w:tcMar>
          </w:tcPr>
          <w:p>
            <w:pPr>
              <w:spacing w:before="0" w:after="0" w:line="276" w:lineRule="auto"/>
              <w:jc w:val="left"/>
            </w:pPr>
            <w:r>
              <w:rPr>
                <w:sz w:val="18"/>
              </w:rPr>
              <w:t>Back-office nhân viên: Tiếp nhận tư vấn, lái thử, gán VIN, đóng gói, đổi trả (UC20-UC24)</w:t>
            </w:r>
          </w:p>
        </w:tc>
        <w:tc>
          <w:tcPr>
            <w:tcW w:type="dxa" w:w="1020"/>
            <w:shd w:fill="FFFFFF"/>
            <w:tcMar>
              <w:top w:w="90" w:type="dxa"/>
              <w:bottom w:w="90" w:type="dxa"/>
              <w:left w:w="120" w:type="dxa"/>
              <w:right w:w="120" w:type="dxa"/>
            </w:tcMar>
          </w:tcPr>
          <w:p>
            <w:pPr>
              <w:spacing w:before="0" w:after="0" w:line="276" w:lineRule="auto"/>
              <w:jc w:val="center"/>
            </w:pPr>
            <w:r>
              <w:rPr>
                <w:sz w:val="18"/>
              </w:rPr>
              <w:t>🟡 Stub</w:t>
            </w:r>
          </w:p>
        </w:tc>
        <w:tc>
          <w:tcPr>
            <w:tcW w:type="dxa" w:w="2381"/>
            <w:shd w:fill="FFFFFF"/>
            <w:tcMar>
              <w:top w:w="90" w:type="dxa"/>
              <w:bottom w:w="90" w:type="dxa"/>
              <w:left w:w="120" w:type="dxa"/>
              <w:right w:w="120" w:type="dxa"/>
            </w:tcMar>
          </w:tcPr>
          <w:p>
            <w:pPr>
              <w:spacing w:before="0" w:after="0" w:line="276" w:lineRule="auto"/>
              <w:jc w:val="left"/>
            </w:pPr>
            <w:r>
              <w:rPr>
                <w:sz w:val="18"/>
              </w:rPr>
              <w:t>ConsultationListPage.tsx, TestDriveSchedulePage.tsx, DepositAuditPage.tsx, OrderFulfillmentPage.tsx, ReturnManagementPage.tsx, index.ts</w:t>
            </w:r>
          </w:p>
        </w:tc>
        <w:tc>
          <w:tcPr>
            <w:tcW w:type="dxa" w:w="2665"/>
            <w:shd w:fill="FFFFFF"/>
            <w:tcMar>
              <w:top w:w="90" w:type="dxa"/>
              <w:bottom w:w="90" w:type="dxa"/>
              <w:left w:w="120" w:type="dxa"/>
              <w:right w:w="120" w:type="dxa"/>
            </w:tcMar>
          </w:tcPr>
          <w:p>
            <w:pPr>
              <w:spacing w:before="0" w:after="0" w:line="276" w:lineRule="auto"/>
              <w:jc w:val="left"/>
            </w:pPr>
            <w:r>
              <w:rPr>
                <w:sz w:val="18"/>
              </w:rPr>
              <w:t>services/staff.service.ts, components/AssignVinModal.tsx, components/OrderTrackingModal.tsx</w:t>
            </w:r>
          </w:p>
        </w:tc>
      </w:tr>
      <w:tr>
        <w:trPr>
          <w:cantSplit/>
        </w:trPr>
        <w:tc>
          <w:tcPr>
            <w:tcW w:type="dxa" w:w="1417"/>
            <w:shd w:fill="F8FAFC"/>
            <w:tcMar>
              <w:top w:w="90" w:type="dxa"/>
              <w:bottom w:w="90" w:type="dxa"/>
              <w:left w:w="120" w:type="dxa"/>
              <w:right w:w="120" w:type="dxa"/>
            </w:tcMar>
          </w:tcPr>
          <w:p>
            <w:pPr>
              <w:spacing w:before="0" w:after="0" w:line="276" w:lineRule="auto"/>
              <w:jc w:val="left"/>
            </w:pPr>
            <w:r>
              <w:rPr>
                <w:sz w:val="18"/>
              </w:rPr>
              <w:t>admin-portal/</w:t>
            </w:r>
          </w:p>
        </w:tc>
        <w:tc>
          <w:tcPr>
            <w:tcW w:type="dxa" w:w="2154"/>
            <w:shd w:fill="F8FAFC"/>
            <w:tcMar>
              <w:top w:w="90" w:type="dxa"/>
              <w:bottom w:w="90" w:type="dxa"/>
              <w:left w:w="120" w:type="dxa"/>
              <w:right w:w="120" w:type="dxa"/>
            </w:tcMar>
          </w:tcPr>
          <w:p>
            <w:pPr>
              <w:spacing w:before="0" w:after="0" w:line="276" w:lineRule="auto"/>
              <w:jc w:val="left"/>
            </w:pPr>
            <w:r>
              <w:rPr>
                <w:sz w:val="18"/>
              </w:rPr>
              <w:t>Back-office admin: Dashboard Chart.js, Quản lý Master Data xe, phụ kiện, voucher, RBAC (F19-F24)</w:t>
            </w:r>
          </w:p>
        </w:tc>
        <w:tc>
          <w:tcPr>
            <w:tcW w:type="dxa" w:w="1020"/>
            <w:shd w:fill="F8FAFC"/>
            <w:tcMar>
              <w:top w:w="90" w:type="dxa"/>
              <w:bottom w:w="90" w:type="dxa"/>
              <w:left w:w="120" w:type="dxa"/>
              <w:right w:w="120" w:type="dxa"/>
            </w:tcMar>
          </w:tcPr>
          <w:p>
            <w:pPr>
              <w:spacing w:before="0" w:after="0" w:line="276" w:lineRule="auto"/>
              <w:jc w:val="center"/>
            </w:pPr>
            <w:r>
              <w:rPr>
                <w:sz w:val="18"/>
              </w:rPr>
              <w:t>🟡 Stub</w:t>
            </w:r>
          </w:p>
        </w:tc>
        <w:tc>
          <w:tcPr>
            <w:tcW w:type="dxa" w:w="2381"/>
            <w:shd w:fill="F8FAFC"/>
            <w:tcMar>
              <w:top w:w="90" w:type="dxa"/>
              <w:bottom w:w="90" w:type="dxa"/>
              <w:left w:w="120" w:type="dxa"/>
              <w:right w:w="120" w:type="dxa"/>
            </w:tcMar>
          </w:tcPr>
          <w:p>
            <w:pPr>
              <w:spacing w:before="0" w:after="0" w:line="276" w:lineRule="auto"/>
              <w:jc w:val="left"/>
            </w:pPr>
            <w:r>
              <w:rPr>
                <w:sz w:val="18"/>
              </w:rPr>
              <w:t>AdminDashboardPage.tsx, CarMasterPage.tsx, AccessoryMasterPage.tsx, FeeVoucherMasterPage.tsx, UserRbacPage.tsx, index.ts</w:t>
            </w:r>
          </w:p>
        </w:tc>
        <w:tc>
          <w:tcPr>
            <w:tcW w:type="dxa" w:w="2665"/>
            <w:shd w:fill="F8FAFC"/>
            <w:tcMar>
              <w:top w:w="90" w:type="dxa"/>
              <w:bottom w:w="90" w:type="dxa"/>
              <w:left w:w="120" w:type="dxa"/>
              <w:right w:w="120" w:type="dxa"/>
            </w:tcMar>
          </w:tcPr>
          <w:p>
            <w:pPr>
              <w:spacing w:before="0" w:after="0" w:line="276" w:lineRule="auto"/>
              <w:jc w:val="left"/>
            </w:pPr>
            <w:r>
              <w:rPr>
                <w:sz w:val="18"/>
              </w:rPr>
              <w:t>components/AnalyticsChart.tsx, components/CarModal.tsx, components/UserRoleModal.tsx, services/admin.service.ts</w:t>
            </w:r>
          </w:p>
        </w:tc>
      </w:tr>
    </w:tbl>
    <w:p>
      <w:pPr>
        <w:spacing w:after="80"/>
      </w:pPr>
    </w:p>
    <w:p>
      <w:pPr>
        <w:keepNext/>
        <w:spacing w:before="260" w:after="100"/>
      </w:pPr>
      <w:r>
        <w:rPr>
          <w:rFonts w:ascii="Calibri" w:hAnsi="Calibri"/>
          <w:b/>
          <w:color w:val="DC2626"/>
          <w:sz w:val="25"/>
        </w:rPr>
        <w:t>3.6. Thư mục src/hooks/ - Custom Hooks dùng chung</w:t>
      </w:r>
    </w:p>
    <w:tbl>
      <w:tblPr>
        <w:tblW w:type="auto" w:w="0"/>
        <w:jc w:val="center"/>
        <w:tblLook w:firstColumn="1" w:firstRow="1" w:lastColumn="0" w:lastRow="0" w:noHBand="0" w:noVBand="1" w:val="04A0"/>
        <w:tblBorders>
          <w:top w:val="single" w:sz="6" w:space="0" w:color="CBD5E1"/>
          <w:bottom w:val="single" w:sz="8" w:space="0" w:color="94A3B8"/>
          <w:insideH w:val="single" w:sz="4" w:space="0" w:color="E2E8F0"/>
          <w:insideV w:val="none"/>
          <w:left w:val="none"/>
          <w:right w:val="none"/>
        </w:tblBorders>
      </w:tblPr>
      <w:tblGrid>
        <w:gridCol w:w="1928"/>
        <w:gridCol w:w="1928"/>
        <w:gridCol w:w="1928"/>
        <w:gridCol w:w="1928"/>
        <w:gridCol w:w="1928"/>
      </w:tblGrid>
      <w:tr>
        <w:trPr>
          <w:tblHeader/>
          <w:cantSplit/>
        </w:trPr>
        <w:tc>
          <w:tcPr>
            <w:tcW w:type="dxa" w:w="1417"/>
            <w:shd w:fill="1E293B"/>
            <w:tcMar>
              <w:top w:w="90" w:type="dxa"/>
              <w:bottom w:w="90" w:type="dxa"/>
              <w:left w:w="120" w:type="dxa"/>
              <w:right w:w="120" w:type="dxa"/>
            </w:tcMar>
          </w:tcPr>
          <w:p>
            <w:pPr>
              <w:spacing w:before="0" w:after="0" w:line="276" w:lineRule="auto"/>
              <w:jc w:val="left"/>
            </w:pPr>
            <w:r>
              <w:rPr>
                <w:b/>
                <w:color w:val="FFFFFF"/>
                <w:sz w:val="19"/>
              </w:rPr>
              <w:t>Tên file</w:t>
            </w:r>
          </w:p>
        </w:tc>
        <w:tc>
          <w:tcPr>
            <w:tcW w:type="dxa" w:w="1247"/>
            <w:shd w:fill="1E293B"/>
            <w:tcMar>
              <w:top w:w="90" w:type="dxa"/>
              <w:bottom w:w="90" w:type="dxa"/>
              <w:left w:w="120" w:type="dxa"/>
              <w:right w:w="120" w:type="dxa"/>
            </w:tcMar>
          </w:tcPr>
          <w:p>
            <w:pPr>
              <w:spacing w:before="0" w:after="0" w:line="276" w:lineRule="auto"/>
              <w:jc w:val="center"/>
            </w:pPr>
            <w:r>
              <w:rPr>
                <w:b/>
                <w:color w:val="FFFFFF"/>
                <w:sz w:val="19"/>
              </w:rPr>
              <w:t>Trạng thái</w:t>
            </w:r>
          </w:p>
        </w:tc>
        <w:tc>
          <w:tcPr>
            <w:tcW w:type="dxa" w:w="2551"/>
            <w:shd w:fill="1E293B"/>
            <w:tcMar>
              <w:top w:w="90" w:type="dxa"/>
              <w:bottom w:w="90" w:type="dxa"/>
              <w:left w:w="120" w:type="dxa"/>
              <w:right w:w="120" w:type="dxa"/>
            </w:tcMar>
          </w:tcPr>
          <w:p>
            <w:pPr>
              <w:spacing w:before="0" w:after="0" w:line="276" w:lineRule="auto"/>
              <w:jc w:val="left"/>
            </w:pPr>
            <w:r>
              <w:rPr>
                <w:b/>
                <w:color w:val="FFFFFF"/>
                <w:sz w:val="19"/>
              </w:rPr>
              <w:t>Thành phần Export</w:t>
            </w:r>
          </w:p>
        </w:tc>
        <w:tc>
          <w:tcPr>
            <w:tcW w:type="dxa" w:w="2721"/>
            <w:shd w:fill="1E293B"/>
            <w:tcMar>
              <w:top w:w="90" w:type="dxa"/>
              <w:bottom w:w="90" w:type="dxa"/>
              <w:left w:w="120" w:type="dxa"/>
              <w:right w:w="120" w:type="dxa"/>
            </w:tcMar>
          </w:tcPr>
          <w:p>
            <w:pPr>
              <w:spacing w:before="0" w:after="0" w:line="276" w:lineRule="auto"/>
              <w:jc w:val="left"/>
            </w:pPr>
            <w:r>
              <w:rPr>
                <w:b/>
                <w:color w:val="FFFFFF"/>
                <w:sz w:val="19"/>
              </w:rPr>
              <w:t>Nguyên lý hoạt động</w:t>
            </w:r>
          </w:p>
        </w:tc>
        <w:tc>
          <w:tcPr>
            <w:tcW w:type="dxa" w:w="1701"/>
            <w:shd w:fill="1E293B"/>
            <w:tcMar>
              <w:top w:w="90" w:type="dxa"/>
              <w:bottom w:w="90" w:type="dxa"/>
              <w:left w:w="120" w:type="dxa"/>
              <w:right w:w="120" w:type="dxa"/>
            </w:tcMar>
          </w:tcPr>
          <w:p>
            <w:pPr>
              <w:spacing w:before="0" w:after="0" w:line="276" w:lineRule="auto"/>
              <w:jc w:val="left"/>
            </w:pPr>
            <w:r>
              <w:rPr>
                <w:b/>
                <w:color w:val="FFFFFF"/>
                <w:sz w:val="19"/>
              </w:rPr>
              <w:t>Trường hợp áp dụng thực tế</w:t>
            </w:r>
          </w:p>
        </w:tc>
      </w:tr>
      <w:tr>
        <w:trPr>
          <w:cantSplit/>
        </w:trPr>
        <w:tc>
          <w:tcPr>
            <w:tcW w:type="dxa" w:w="1417"/>
            <w:shd w:fill="F8FAFC"/>
            <w:tcMar>
              <w:top w:w="90" w:type="dxa"/>
              <w:bottom w:w="90" w:type="dxa"/>
              <w:left w:w="120" w:type="dxa"/>
              <w:right w:w="120" w:type="dxa"/>
            </w:tcMar>
          </w:tcPr>
          <w:p>
            <w:pPr>
              <w:spacing w:before="0" w:after="0" w:line="276" w:lineRule="auto"/>
              <w:jc w:val="left"/>
            </w:pPr>
            <w:r>
              <w:rPr>
                <w:sz w:val="18"/>
              </w:rPr>
              <w:t>useDebounce.ts</w:t>
            </w:r>
          </w:p>
        </w:tc>
        <w:tc>
          <w:tcPr>
            <w:tcW w:type="dxa" w:w="1247"/>
            <w:shd w:fill="F8FAFC"/>
            <w:tcMar>
              <w:top w:w="90" w:type="dxa"/>
              <w:bottom w:w="90" w:type="dxa"/>
              <w:left w:w="120" w:type="dxa"/>
              <w:right w:w="120" w:type="dxa"/>
            </w:tcMar>
          </w:tcPr>
          <w:p>
            <w:pPr>
              <w:spacing w:before="0" w:after="0" w:line="276" w:lineRule="auto"/>
              <w:jc w:val="center"/>
            </w:pPr>
            <w:r>
              <w:rPr>
                <w:sz w:val="18"/>
              </w:rPr>
              <w:t>✅ Có code thật</w:t>
            </w:r>
          </w:p>
        </w:tc>
        <w:tc>
          <w:tcPr>
            <w:tcW w:type="dxa" w:w="2551"/>
            <w:shd w:fill="F8FAFC"/>
            <w:tcMar>
              <w:top w:w="90" w:type="dxa"/>
              <w:bottom w:w="90" w:type="dxa"/>
              <w:left w:w="120" w:type="dxa"/>
              <w:right w:w="120" w:type="dxa"/>
            </w:tcMar>
          </w:tcPr>
          <w:p>
            <w:pPr>
              <w:spacing w:before="0" w:after="0" w:line="276" w:lineRule="auto"/>
              <w:jc w:val="left"/>
            </w:pPr>
            <w:r>
              <w:rPr>
                <w:sz w:val="18"/>
              </w:rPr>
              <w:t>useDebounce&lt;T&gt;(value, delay = 500): T</w:t>
            </w:r>
          </w:p>
        </w:tc>
        <w:tc>
          <w:tcPr>
            <w:tcW w:type="dxa" w:w="2721"/>
            <w:shd w:fill="F8FAFC"/>
            <w:tcMar>
              <w:top w:w="90" w:type="dxa"/>
              <w:bottom w:w="90" w:type="dxa"/>
              <w:left w:w="120" w:type="dxa"/>
              <w:right w:w="120" w:type="dxa"/>
            </w:tcMar>
          </w:tcPr>
          <w:p>
            <w:pPr>
              <w:spacing w:before="0" w:after="0" w:line="276" w:lineRule="auto"/>
              <w:jc w:val="left"/>
            </w:pPr>
            <w:r>
              <w:rPr>
                <w:sz w:val="18"/>
              </w:rPr>
              <w:t>Trì hoãn cập nhật giá trị biến sau một khoảng thời gian chờ (mặc định 500ms).</w:t>
            </w:r>
          </w:p>
        </w:tc>
        <w:tc>
          <w:tcPr>
            <w:tcW w:type="dxa" w:w="1701"/>
            <w:shd w:fill="F8FAFC"/>
            <w:tcMar>
              <w:top w:w="90" w:type="dxa"/>
              <w:bottom w:w="90" w:type="dxa"/>
              <w:left w:w="120" w:type="dxa"/>
              <w:right w:w="120" w:type="dxa"/>
            </w:tcMar>
          </w:tcPr>
          <w:p>
            <w:pPr>
              <w:spacing w:before="0" w:after="0" w:line="276" w:lineRule="auto"/>
              <w:jc w:val="left"/>
            </w:pPr>
            <w:r>
              <w:rPr>
                <w:sz w:val="18"/>
              </w:rPr>
              <w:t>Áp dụng cho thanh tìm kiếm xe/phụ kiện ở Header, tránh việc người dùng gõ mỗi ký tự đều gọi API.</w:t>
            </w:r>
          </w:p>
        </w:tc>
      </w:tr>
      <w:tr>
        <w:trPr>
          <w:cantSplit/>
        </w:trPr>
        <w:tc>
          <w:tcPr>
            <w:tcW w:type="dxa" w:w="1417"/>
            <w:shd w:fill="FFFFFF"/>
            <w:tcMar>
              <w:top w:w="90" w:type="dxa"/>
              <w:bottom w:w="90" w:type="dxa"/>
              <w:left w:w="120" w:type="dxa"/>
              <w:right w:w="120" w:type="dxa"/>
            </w:tcMar>
          </w:tcPr>
          <w:p>
            <w:pPr>
              <w:spacing w:before="0" w:after="0" w:line="276" w:lineRule="auto"/>
              <w:jc w:val="left"/>
            </w:pPr>
            <w:r>
              <w:rPr>
                <w:sz w:val="18"/>
              </w:rPr>
              <w:t>useLocalStorage.ts</w:t>
            </w:r>
          </w:p>
        </w:tc>
        <w:tc>
          <w:tcPr>
            <w:tcW w:type="dxa" w:w="1247"/>
            <w:shd w:fill="FFFFFF"/>
            <w:tcMar>
              <w:top w:w="90" w:type="dxa"/>
              <w:bottom w:w="90" w:type="dxa"/>
              <w:left w:w="120" w:type="dxa"/>
              <w:right w:w="120" w:type="dxa"/>
            </w:tcMar>
          </w:tcPr>
          <w:p>
            <w:pPr>
              <w:spacing w:before="0" w:after="0" w:line="276" w:lineRule="auto"/>
              <w:jc w:val="center"/>
            </w:pPr>
            <w:r>
              <w:rPr>
                <w:sz w:val="18"/>
              </w:rPr>
              <w:t>✅ Có code thật</w:t>
            </w:r>
          </w:p>
        </w:tc>
        <w:tc>
          <w:tcPr>
            <w:tcW w:type="dxa" w:w="2551"/>
            <w:shd w:fill="FFFFFF"/>
            <w:tcMar>
              <w:top w:w="90" w:type="dxa"/>
              <w:bottom w:w="90" w:type="dxa"/>
              <w:left w:w="120" w:type="dxa"/>
              <w:right w:w="120" w:type="dxa"/>
            </w:tcMar>
          </w:tcPr>
          <w:p>
            <w:pPr>
              <w:spacing w:before="0" w:after="0" w:line="276" w:lineRule="auto"/>
              <w:jc w:val="left"/>
            </w:pPr>
            <w:r>
              <w:rPr>
                <w:sz w:val="18"/>
              </w:rPr>
              <w:t>useLocalStorage&lt;T&gt;(key, initialValue): [T, (val: T) =&gt; void]</w:t>
            </w:r>
          </w:p>
        </w:tc>
        <w:tc>
          <w:tcPr>
            <w:tcW w:type="dxa" w:w="2721"/>
            <w:shd w:fill="FFFFFF"/>
            <w:tcMar>
              <w:top w:w="90" w:type="dxa"/>
              <w:bottom w:w="90" w:type="dxa"/>
              <w:left w:w="120" w:type="dxa"/>
              <w:right w:w="120" w:type="dxa"/>
            </w:tcMar>
          </w:tcPr>
          <w:p>
            <w:pPr>
              <w:spacing w:before="0" w:after="0" w:line="276" w:lineRule="auto"/>
              <w:jc w:val="left"/>
            </w:pPr>
            <w:r>
              <w:rPr>
                <w:sz w:val="18"/>
              </w:rPr>
              <w:t>Đồng bộ giá trị state của React với bộ nhớ localStorage của trình duyệt, tự động parse/stringify JSON an toàn.</w:t>
            </w:r>
          </w:p>
        </w:tc>
        <w:tc>
          <w:tcPr>
            <w:tcW w:type="dxa" w:w="1701"/>
            <w:shd w:fill="FFFFFF"/>
            <w:tcMar>
              <w:top w:w="90" w:type="dxa"/>
              <w:bottom w:w="90" w:type="dxa"/>
              <w:left w:w="120" w:type="dxa"/>
              <w:right w:w="120" w:type="dxa"/>
            </w:tcMar>
          </w:tcPr>
          <w:p>
            <w:pPr>
              <w:spacing w:before="0" w:after="0" w:line="276" w:lineRule="auto"/>
              <w:jc w:val="left"/>
            </w:pPr>
            <w:r>
              <w:rPr>
                <w:sz w:val="18"/>
              </w:rPr>
              <w:t>Lưu trữ tùy chọn hiển thị bảng, lịch sử tìm kiếm gần đây hoặc theme.</w:t>
            </w:r>
          </w:p>
        </w:tc>
      </w:tr>
    </w:tbl>
    <w:p>
      <w:pPr>
        <w:spacing w:after="80"/>
      </w:pPr>
    </w:p>
    <w:p>
      <w:pPr>
        <w:keepNext/>
        <w:spacing w:before="260" w:after="100"/>
      </w:pPr>
      <w:r>
        <w:rPr>
          <w:rFonts w:ascii="Calibri" w:hAnsi="Calibri"/>
          <w:b/>
          <w:color w:val="DC2626"/>
          <w:sz w:val="25"/>
        </w:rPr>
        <w:t>3.7. Thư mục src/lib/ - Cấu hình thư viện ngoài &amp; Tiện ích trợ giúp</w:t>
      </w:r>
    </w:p>
    <w:tbl>
      <w:tblPr>
        <w:tblW w:type="auto" w:w="0"/>
        <w:jc w:val="center"/>
        <w:tblLook w:firstColumn="1" w:firstRow="1" w:lastColumn="0" w:lastRow="0" w:noHBand="0" w:noVBand="1" w:val="04A0"/>
        <w:tblBorders>
          <w:top w:val="single" w:sz="6" w:space="0" w:color="CBD5E1"/>
          <w:bottom w:val="single" w:sz="8" w:space="0" w:color="94A3B8"/>
          <w:insideH w:val="single" w:sz="4" w:space="0" w:color="E2E8F0"/>
          <w:insideV w:val="none"/>
          <w:left w:val="none"/>
          <w:right w:val="none"/>
        </w:tblBorders>
      </w:tblPr>
      <w:tblGrid>
        <w:gridCol w:w="1928"/>
        <w:gridCol w:w="1928"/>
        <w:gridCol w:w="1928"/>
        <w:gridCol w:w="1928"/>
        <w:gridCol w:w="1928"/>
      </w:tblGrid>
      <w:tr>
        <w:trPr>
          <w:tblHeader/>
          <w:cantSplit/>
        </w:trPr>
        <w:tc>
          <w:tcPr>
            <w:tcW w:type="dxa" w:w="1134"/>
            <w:shd w:fill="1E293B"/>
            <w:tcMar>
              <w:top w:w="90" w:type="dxa"/>
              <w:bottom w:w="90" w:type="dxa"/>
              <w:left w:w="120" w:type="dxa"/>
              <w:right w:w="120" w:type="dxa"/>
            </w:tcMar>
          </w:tcPr>
          <w:p>
            <w:pPr>
              <w:spacing w:before="0" w:after="0" w:line="276" w:lineRule="auto"/>
              <w:jc w:val="left"/>
            </w:pPr>
            <w:r>
              <w:rPr>
                <w:b/>
                <w:color w:val="FFFFFF"/>
                <w:sz w:val="19"/>
              </w:rPr>
              <w:t>Tên file</w:t>
            </w:r>
          </w:p>
        </w:tc>
        <w:tc>
          <w:tcPr>
            <w:tcW w:type="dxa" w:w="1247"/>
            <w:shd w:fill="1E293B"/>
            <w:tcMar>
              <w:top w:w="90" w:type="dxa"/>
              <w:bottom w:w="90" w:type="dxa"/>
              <w:left w:w="120" w:type="dxa"/>
              <w:right w:w="120" w:type="dxa"/>
            </w:tcMar>
          </w:tcPr>
          <w:p>
            <w:pPr>
              <w:spacing w:before="0" w:after="0" w:line="276" w:lineRule="auto"/>
              <w:jc w:val="center"/>
            </w:pPr>
            <w:r>
              <w:rPr>
                <w:b/>
                <w:color w:val="FFFFFF"/>
                <w:sz w:val="19"/>
              </w:rPr>
              <w:t>Trạng thái</w:t>
            </w:r>
          </w:p>
        </w:tc>
        <w:tc>
          <w:tcPr>
            <w:tcW w:type="dxa" w:w="2551"/>
            <w:shd w:fill="1E293B"/>
            <w:tcMar>
              <w:top w:w="90" w:type="dxa"/>
              <w:bottom w:w="90" w:type="dxa"/>
              <w:left w:w="120" w:type="dxa"/>
              <w:right w:w="120" w:type="dxa"/>
            </w:tcMar>
          </w:tcPr>
          <w:p>
            <w:pPr>
              <w:spacing w:before="0" w:after="0" w:line="276" w:lineRule="auto"/>
              <w:jc w:val="left"/>
            </w:pPr>
            <w:r>
              <w:rPr>
                <w:b/>
                <w:color w:val="FFFFFF"/>
                <w:sz w:val="19"/>
              </w:rPr>
              <w:t>Thành phần Export</w:t>
            </w:r>
          </w:p>
        </w:tc>
        <w:tc>
          <w:tcPr>
            <w:tcW w:type="dxa" w:w="3005"/>
            <w:shd w:fill="1E293B"/>
            <w:tcMar>
              <w:top w:w="90" w:type="dxa"/>
              <w:bottom w:w="90" w:type="dxa"/>
              <w:left w:w="120" w:type="dxa"/>
              <w:right w:w="120" w:type="dxa"/>
            </w:tcMar>
          </w:tcPr>
          <w:p>
            <w:pPr>
              <w:spacing w:before="0" w:after="0" w:line="276" w:lineRule="auto"/>
              <w:jc w:val="left"/>
            </w:pPr>
            <w:r>
              <w:rPr>
                <w:b/>
                <w:color w:val="FFFFFF"/>
                <w:sz w:val="19"/>
              </w:rPr>
              <w:t>Cơ chế hoạt động bên trong</w:t>
            </w:r>
          </w:p>
        </w:tc>
        <w:tc>
          <w:tcPr>
            <w:tcW w:type="dxa" w:w="1701"/>
            <w:shd w:fill="1E293B"/>
            <w:tcMar>
              <w:top w:w="90" w:type="dxa"/>
              <w:bottom w:w="90" w:type="dxa"/>
              <w:left w:w="120" w:type="dxa"/>
              <w:right w:w="120" w:type="dxa"/>
            </w:tcMar>
          </w:tcPr>
          <w:p>
            <w:pPr>
              <w:spacing w:before="0" w:after="0" w:line="276" w:lineRule="auto"/>
              <w:jc w:val="left"/>
            </w:pPr>
            <w:r>
              <w:rPr>
                <w:b/>
                <w:color w:val="FFFFFF"/>
                <w:sz w:val="19"/>
              </w:rPr>
              <w:t>Khi nào cần mở/sửa?</w:t>
            </w:r>
          </w:p>
        </w:tc>
      </w:tr>
      <w:tr>
        <w:trPr>
          <w:cantSplit/>
        </w:trPr>
        <w:tc>
          <w:tcPr>
            <w:tcW w:type="dxa" w:w="1134"/>
            <w:shd w:fill="F8FAFC"/>
            <w:tcMar>
              <w:top w:w="90" w:type="dxa"/>
              <w:bottom w:w="90" w:type="dxa"/>
              <w:left w:w="120" w:type="dxa"/>
              <w:right w:w="120" w:type="dxa"/>
            </w:tcMar>
          </w:tcPr>
          <w:p>
            <w:pPr>
              <w:spacing w:before="0" w:after="0" w:line="276" w:lineRule="auto"/>
              <w:jc w:val="left"/>
            </w:pPr>
            <w:r>
              <w:rPr>
                <w:sz w:val="18"/>
              </w:rPr>
              <w:t>axios.ts</w:t>
            </w:r>
          </w:p>
        </w:tc>
        <w:tc>
          <w:tcPr>
            <w:tcW w:type="dxa" w:w="1247"/>
            <w:shd w:fill="F8FAFC"/>
            <w:tcMar>
              <w:top w:w="90" w:type="dxa"/>
              <w:bottom w:w="90" w:type="dxa"/>
              <w:left w:w="120" w:type="dxa"/>
              <w:right w:w="120" w:type="dxa"/>
            </w:tcMar>
          </w:tcPr>
          <w:p>
            <w:pPr>
              <w:spacing w:before="0" w:after="0" w:line="276" w:lineRule="auto"/>
              <w:jc w:val="center"/>
            </w:pPr>
            <w:r>
              <w:rPr>
                <w:sz w:val="18"/>
              </w:rPr>
              <w:t>✅ Có code thật</w:t>
            </w:r>
          </w:p>
        </w:tc>
        <w:tc>
          <w:tcPr>
            <w:tcW w:type="dxa" w:w="2551"/>
            <w:shd w:fill="F8FAFC"/>
            <w:tcMar>
              <w:top w:w="90" w:type="dxa"/>
              <w:bottom w:w="90" w:type="dxa"/>
              <w:left w:w="120" w:type="dxa"/>
              <w:right w:w="120" w:type="dxa"/>
            </w:tcMar>
          </w:tcPr>
          <w:p>
            <w:pPr>
              <w:spacing w:before="0" w:after="0" w:line="276" w:lineRule="auto"/>
              <w:jc w:val="left"/>
            </w:pPr>
            <w:r>
              <w:rPr>
                <w:sz w:val="18"/>
              </w:rPr>
              <w:t>axiosClient (default &amp; named)</w:t>
            </w:r>
          </w:p>
        </w:tc>
        <w:tc>
          <w:tcPr>
            <w:tcW w:type="dxa" w:w="3005"/>
            <w:shd w:fill="F8FAFC"/>
            <w:tcMar>
              <w:top w:w="90" w:type="dxa"/>
              <w:bottom w:w="90" w:type="dxa"/>
              <w:left w:w="120" w:type="dxa"/>
              <w:right w:w="120" w:type="dxa"/>
            </w:tcMar>
          </w:tcPr>
          <w:p>
            <w:pPr>
              <w:spacing w:before="0" w:after="0" w:line="276" w:lineRule="auto"/>
              <w:jc w:val="left"/>
            </w:pPr>
            <w:r>
              <w:rPr>
                <w:sz w:val="18"/>
              </w:rPr>
              <w:t>Axios Client tập trung. Request Interceptor: Tự lấy accessToken từ useAuthStore gắn vào header Authorization: Bearer &lt;token&gt;. Response Interceptor: Bóc response.data, bắt 401 tự động logout, cảnh báo 403, 500.</w:t>
            </w:r>
          </w:p>
        </w:tc>
        <w:tc>
          <w:tcPr>
            <w:tcW w:type="dxa" w:w="1701"/>
            <w:shd w:fill="F8FAFC"/>
            <w:tcMar>
              <w:top w:w="90" w:type="dxa"/>
              <w:bottom w:w="90" w:type="dxa"/>
              <w:left w:w="120" w:type="dxa"/>
              <w:right w:w="120" w:type="dxa"/>
            </w:tcMar>
          </w:tcPr>
          <w:p>
            <w:pPr>
              <w:spacing w:before="0" w:after="0" w:line="276" w:lineRule="auto"/>
              <w:jc w:val="left"/>
            </w:pPr>
            <w:r>
              <w:rPr>
                <w:sz w:val="18"/>
              </w:rPr>
              <w:t>Khi Backend yêu cầu đổi cơ chế refresh token hoặc thêm header bảo mật đặc biệt.</w:t>
            </w:r>
          </w:p>
        </w:tc>
      </w:tr>
      <w:tr>
        <w:trPr>
          <w:cantSplit/>
        </w:trPr>
        <w:tc>
          <w:tcPr>
            <w:tcW w:type="dxa" w:w="1134"/>
            <w:shd w:fill="FFFFFF"/>
            <w:tcMar>
              <w:top w:w="90" w:type="dxa"/>
              <w:bottom w:w="90" w:type="dxa"/>
              <w:left w:w="120" w:type="dxa"/>
              <w:right w:w="120" w:type="dxa"/>
            </w:tcMar>
          </w:tcPr>
          <w:p>
            <w:pPr>
              <w:spacing w:before="0" w:after="0" w:line="276" w:lineRule="auto"/>
              <w:jc w:val="left"/>
            </w:pPr>
            <w:r>
              <w:rPr>
                <w:sz w:val="18"/>
              </w:rPr>
              <w:t>utils.ts</w:t>
            </w:r>
          </w:p>
        </w:tc>
        <w:tc>
          <w:tcPr>
            <w:tcW w:type="dxa" w:w="1247"/>
            <w:shd w:fill="FFFFFF"/>
            <w:tcMar>
              <w:top w:w="90" w:type="dxa"/>
              <w:bottom w:w="90" w:type="dxa"/>
              <w:left w:w="120" w:type="dxa"/>
              <w:right w:w="120" w:type="dxa"/>
            </w:tcMar>
          </w:tcPr>
          <w:p>
            <w:pPr>
              <w:spacing w:before="0" w:after="0" w:line="276" w:lineRule="auto"/>
              <w:jc w:val="center"/>
            </w:pPr>
            <w:r>
              <w:rPr>
                <w:sz w:val="18"/>
              </w:rPr>
              <w:t>✅ Có code thật</w:t>
            </w:r>
          </w:p>
        </w:tc>
        <w:tc>
          <w:tcPr>
            <w:tcW w:type="dxa" w:w="2551"/>
            <w:shd w:fill="FFFFFF"/>
            <w:tcMar>
              <w:top w:w="90" w:type="dxa"/>
              <w:bottom w:w="90" w:type="dxa"/>
              <w:left w:w="120" w:type="dxa"/>
              <w:right w:w="120" w:type="dxa"/>
            </w:tcMar>
          </w:tcPr>
          <w:p>
            <w:pPr>
              <w:spacing w:before="0" w:after="0" w:line="276" w:lineRule="auto"/>
              <w:jc w:val="left"/>
            </w:pPr>
            <w:r>
              <w:rPr>
                <w:sz w:val="18"/>
              </w:rPr>
              <w:t>cn(...inputs), formatCurrencyVND(amount), formatDate(dateInput)</w:t>
            </w:r>
          </w:p>
        </w:tc>
        <w:tc>
          <w:tcPr>
            <w:tcW w:type="dxa" w:w="3005"/>
            <w:shd w:fill="FFFFFF"/>
            <w:tcMar>
              <w:top w:w="90" w:type="dxa"/>
              <w:bottom w:w="90" w:type="dxa"/>
              <w:left w:w="120" w:type="dxa"/>
              <w:right w:w="120" w:type="dxa"/>
            </w:tcMar>
          </w:tcPr>
          <w:p>
            <w:pPr>
              <w:spacing w:before="0" w:after="0" w:line="276" w:lineRule="auto"/>
              <w:jc w:val="left"/>
            </w:pPr>
            <w:r>
              <w:rPr>
                <w:sz w:val="18"/>
              </w:rPr>
              <w:t>1. cn: Kết hợp clsx và twMerge để gộp class Tailwind an toàn.</w:t>
              <w:br/>
              <w:t>2. formatCurrencyVND: Format số thành tiền VNĐ (VD: 929.000.000 ₫).</w:t>
              <w:br/>
              <w:t>3. formatDate: Format ngày giờ Việt Nam chuẩn 2 số (DD/MM/YYYY HH:mm).</w:t>
            </w:r>
          </w:p>
        </w:tc>
        <w:tc>
          <w:tcPr>
            <w:tcW w:type="dxa" w:w="1701"/>
            <w:shd w:fill="FFFFFF"/>
            <w:tcMar>
              <w:top w:w="90" w:type="dxa"/>
              <w:bottom w:w="90" w:type="dxa"/>
              <w:left w:w="120" w:type="dxa"/>
              <w:right w:w="120" w:type="dxa"/>
            </w:tcMar>
          </w:tcPr>
          <w:p>
            <w:pPr>
              <w:spacing w:before="0" w:after="0" w:line="276" w:lineRule="auto"/>
              <w:jc w:val="left"/>
            </w:pPr>
            <w:r>
              <w:rPr>
                <w:sz w:val="18"/>
              </w:rPr>
              <w:t>Khi cần thêm hàm định dạng kích thước xe, tính chênh lệch ngày cọc 72h.</w:t>
            </w:r>
          </w:p>
        </w:tc>
      </w:tr>
    </w:tbl>
    <w:p>
      <w:r>
        <w:br w:type="page"/>
      </w:r>
    </w:p>
    <w:p>
      <w:pPr>
        <w:keepNext/>
        <w:spacing w:before="260" w:after="100"/>
      </w:pPr>
      <w:r>
        <w:rPr>
          <w:rFonts w:ascii="Calibri" w:hAnsi="Calibri"/>
          <w:b/>
          <w:color w:val="DC2626"/>
          <w:sz w:val="25"/>
        </w:rPr>
        <w:t>3.8. Thư mục src/store/ - Quản lý State toàn cục bằng Zustand</w:t>
      </w:r>
    </w:p>
    <w:p>
      <w:r>
        <w:t>Mục đích: Quản lý các trạng thái toàn cục (Global State) cần chia sẻ xuyên suốt nhiều màn hình. Tất cả các store đều sử dụng middleware persist để lưu trữ tự động vào localStorage của trình duyệt.</w:t>
      </w:r>
    </w:p>
    <w:tbl>
      <w:tblPr>
        <w:tblW w:type="auto" w:w="0"/>
        <w:jc w:val="center"/>
        <w:tblLook w:firstColumn="1" w:firstRow="1" w:lastColumn="0" w:lastRow="0" w:noHBand="0" w:noVBand="1" w:val="04A0"/>
        <w:tblBorders>
          <w:top w:val="single" w:sz="6" w:space="0" w:color="CBD5E1"/>
          <w:bottom w:val="single" w:sz="8" w:space="0" w:color="94A3B8"/>
          <w:insideH w:val="single" w:sz="4" w:space="0" w:color="E2E8F0"/>
          <w:insideV w:val="none"/>
          <w:left w:val="none"/>
          <w:right w:val="none"/>
        </w:tblBorders>
      </w:tblPr>
      <w:tblGrid>
        <w:gridCol w:w="1928"/>
        <w:gridCol w:w="1928"/>
        <w:gridCol w:w="1928"/>
        <w:gridCol w:w="1928"/>
        <w:gridCol w:w="1928"/>
      </w:tblGrid>
      <w:tr>
        <w:trPr>
          <w:tblHeader/>
          <w:cantSplit/>
        </w:trPr>
        <w:tc>
          <w:tcPr>
            <w:tcW w:type="dxa" w:w="1417"/>
            <w:shd w:fill="1E293B"/>
            <w:tcMar>
              <w:top w:w="90" w:type="dxa"/>
              <w:bottom w:w="90" w:type="dxa"/>
              <w:left w:w="120" w:type="dxa"/>
              <w:right w:w="120" w:type="dxa"/>
            </w:tcMar>
          </w:tcPr>
          <w:p>
            <w:pPr>
              <w:spacing w:before="0" w:after="0" w:line="276" w:lineRule="auto"/>
              <w:jc w:val="left"/>
            </w:pPr>
            <w:r>
              <w:rPr>
                <w:b/>
                <w:color w:val="FFFFFF"/>
                <w:sz w:val="19"/>
              </w:rPr>
              <w:t>Tên file</w:t>
            </w:r>
          </w:p>
        </w:tc>
        <w:tc>
          <w:tcPr>
            <w:tcW w:type="dxa" w:w="1247"/>
            <w:shd w:fill="1E293B"/>
            <w:tcMar>
              <w:top w:w="90" w:type="dxa"/>
              <w:bottom w:w="90" w:type="dxa"/>
              <w:left w:w="120" w:type="dxa"/>
              <w:right w:w="120" w:type="dxa"/>
            </w:tcMar>
          </w:tcPr>
          <w:p>
            <w:pPr>
              <w:spacing w:before="0" w:after="0" w:line="276" w:lineRule="auto"/>
              <w:jc w:val="center"/>
            </w:pPr>
            <w:r>
              <w:rPr>
                <w:b/>
                <w:color w:val="FFFFFF"/>
                <w:sz w:val="19"/>
              </w:rPr>
              <w:t>Trạng thái</w:t>
            </w:r>
          </w:p>
        </w:tc>
        <w:tc>
          <w:tcPr>
            <w:tcW w:type="dxa" w:w="2438"/>
            <w:shd w:fill="1E293B"/>
            <w:tcMar>
              <w:top w:w="90" w:type="dxa"/>
              <w:bottom w:w="90" w:type="dxa"/>
              <w:left w:w="120" w:type="dxa"/>
              <w:right w:w="120" w:type="dxa"/>
            </w:tcMar>
          </w:tcPr>
          <w:p>
            <w:pPr>
              <w:spacing w:before="0" w:after="0" w:line="276" w:lineRule="auto"/>
              <w:jc w:val="left"/>
            </w:pPr>
            <w:r>
              <w:rPr>
                <w:b/>
                <w:color w:val="FFFFFF"/>
                <w:sz w:val="19"/>
              </w:rPr>
              <w:t>Store &amp; State quản lý</w:t>
            </w:r>
          </w:p>
        </w:tc>
        <w:tc>
          <w:tcPr>
            <w:tcW w:type="dxa" w:w="2835"/>
            <w:shd w:fill="1E293B"/>
            <w:tcMar>
              <w:top w:w="90" w:type="dxa"/>
              <w:bottom w:w="90" w:type="dxa"/>
              <w:left w:w="120" w:type="dxa"/>
              <w:right w:w="120" w:type="dxa"/>
            </w:tcMar>
          </w:tcPr>
          <w:p>
            <w:pPr>
              <w:spacing w:before="0" w:after="0" w:line="276" w:lineRule="auto"/>
              <w:jc w:val="left"/>
            </w:pPr>
            <w:r>
              <w:rPr>
                <w:b/>
                <w:color w:val="FFFFFF"/>
                <w:sz w:val="19"/>
              </w:rPr>
              <w:t>Storage Key &amp; Actions chính</w:t>
            </w:r>
          </w:p>
        </w:tc>
        <w:tc>
          <w:tcPr>
            <w:tcW w:type="dxa" w:w="1701"/>
            <w:shd w:fill="1E293B"/>
            <w:tcMar>
              <w:top w:w="90" w:type="dxa"/>
              <w:bottom w:w="90" w:type="dxa"/>
              <w:left w:w="120" w:type="dxa"/>
              <w:right w:w="120" w:type="dxa"/>
            </w:tcMar>
          </w:tcPr>
          <w:p>
            <w:pPr>
              <w:spacing w:before="0" w:after="0" w:line="276" w:lineRule="auto"/>
              <w:jc w:val="left"/>
            </w:pPr>
            <w:r>
              <w:rPr>
                <w:b/>
                <w:color w:val="FFFFFF"/>
                <w:sz w:val="19"/>
              </w:rPr>
              <w:t>Được gọi và sử dụng ở đâu?</w:t>
            </w:r>
          </w:p>
        </w:tc>
      </w:tr>
      <w:tr>
        <w:trPr>
          <w:cantSplit/>
        </w:trPr>
        <w:tc>
          <w:tcPr>
            <w:tcW w:type="dxa" w:w="1417"/>
            <w:shd w:fill="F8FAFC"/>
            <w:tcMar>
              <w:top w:w="90" w:type="dxa"/>
              <w:bottom w:w="90" w:type="dxa"/>
              <w:left w:w="120" w:type="dxa"/>
              <w:right w:w="120" w:type="dxa"/>
            </w:tcMar>
          </w:tcPr>
          <w:p>
            <w:pPr>
              <w:spacing w:before="0" w:after="0" w:line="276" w:lineRule="auto"/>
              <w:jc w:val="left"/>
            </w:pPr>
            <w:r>
              <w:rPr>
                <w:sz w:val="18"/>
              </w:rPr>
              <w:t>useAuthStore.ts</w:t>
            </w:r>
          </w:p>
        </w:tc>
        <w:tc>
          <w:tcPr>
            <w:tcW w:type="dxa" w:w="1247"/>
            <w:shd w:fill="F8FAFC"/>
            <w:tcMar>
              <w:top w:w="90" w:type="dxa"/>
              <w:bottom w:w="90" w:type="dxa"/>
              <w:left w:w="120" w:type="dxa"/>
              <w:right w:w="120" w:type="dxa"/>
            </w:tcMar>
          </w:tcPr>
          <w:p>
            <w:pPr>
              <w:spacing w:before="0" w:after="0" w:line="276" w:lineRule="auto"/>
              <w:jc w:val="center"/>
            </w:pPr>
            <w:r>
              <w:rPr>
                <w:sz w:val="18"/>
              </w:rPr>
              <w:t>✅ Có code thật</w:t>
            </w:r>
          </w:p>
        </w:tc>
        <w:tc>
          <w:tcPr>
            <w:tcW w:type="dxa" w:w="2438"/>
            <w:shd w:fill="F8FAFC"/>
            <w:tcMar>
              <w:top w:w="90" w:type="dxa"/>
              <w:bottom w:w="90" w:type="dxa"/>
              <w:left w:w="120" w:type="dxa"/>
              <w:right w:w="120" w:type="dxa"/>
            </w:tcMar>
          </w:tcPr>
          <w:p>
            <w:pPr>
              <w:spacing w:before="0" w:after="0" w:line="276" w:lineRule="auto"/>
              <w:jc w:val="left"/>
            </w:pPr>
            <w:r>
              <w:rPr>
                <w:sz w:val="18"/>
              </w:rPr>
              <w:t>useAuthStore: user (User), accessToken (string), role (Role), isAuthenticated (boolean)</w:t>
            </w:r>
          </w:p>
        </w:tc>
        <w:tc>
          <w:tcPr>
            <w:tcW w:type="dxa" w:w="2835"/>
            <w:shd w:fill="F8FAFC"/>
            <w:tcMar>
              <w:top w:w="90" w:type="dxa"/>
              <w:bottom w:w="90" w:type="dxa"/>
              <w:left w:w="120" w:type="dxa"/>
              <w:right w:w="120" w:type="dxa"/>
            </w:tcMar>
          </w:tcPr>
          <w:p>
            <w:pPr>
              <w:spacing w:before="0" w:after="0" w:line="276" w:lineRule="auto"/>
              <w:jc w:val="left"/>
            </w:pPr>
            <w:r>
              <w:rPr>
                <w:sz w:val="18"/>
              </w:rPr>
              <w:t>Key: 'autohub_auth_state'</w:t>
              <w:br/>
              <w:t>Actions: login(token, user), logout(), updateUser(data)</w:t>
            </w:r>
          </w:p>
        </w:tc>
        <w:tc>
          <w:tcPr>
            <w:tcW w:type="dxa" w:w="1701"/>
            <w:shd w:fill="F8FAFC"/>
            <w:tcMar>
              <w:top w:w="90" w:type="dxa"/>
              <w:bottom w:w="90" w:type="dxa"/>
              <w:left w:w="120" w:type="dxa"/>
              <w:right w:w="120" w:type="dxa"/>
            </w:tcMar>
          </w:tcPr>
          <w:p>
            <w:pPr>
              <w:spacing w:before="0" w:after="0" w:line="276" w:lineRule="auto"/>
              <w:jc w:val="left"/>
            </w:pPr>
            <w:r>
              <w:rPr>
                <w:sz w:val="18"/>
              </w:rPr>
              <w:t>axios.ts (lấy token), ProtectedRoute.tsx (so khớp role), Header (hiển thị tên, nút đăng xuất).</w:t>
            </w:r>
          </w:p>
        </w:tc>
      </w:tr>
      <w:tr>
        <w:trPr>
          <w:cantSplit/>
        </w:trPr>
        <w:tc>
          <w:tcPr>
            <w:tcW w:type="dxa" w:w="1417"/>
            <w:shd w:fill="FFFFFF"/>
            <w:tcMar>
              <w:top w:w="90" w:type="dxa"/>
              <w:bottom w:w="90" w:type="dxa"/>
              <w:left w:w="120" w:type="dxa"/>
              <w:right w:w="120" w:type="dxa"/>
            </w:tcMar>
          </w:tcPr>
          <w:p>
            <w:pPr>
              <w:spacing w:before="0" w:after="0" w:line="276" w:lineRule="auto"/>
              <w:jc w:val="left"/>
            </w:pPr>
            <w:r>
              <w:rPr>
                <w:sz w:val="18"/>
              </w:rPr>
              <w:t>useCartStore.ts</w:t>
            </w:r>
          </w:p>
        </w:tc>
        <w:tc>
          <w:tcPr>
            <w:tcW w:type="dxa" w:w="1247"/>
            <w:shd w:fill="FFFFFF"/>
            <w:tcMar>
              <w:top w:w="90" w:type="dxa"/>
              <w:bottom w:w="90" w:type="dxa"/>
              <w:left w:w="120" w:type="dxa"/>
              <w:right w:w="120" w:type="dxa"/>
            </w:tcMar>
          </w:tcPr>
          <w:p>
            <w:pPr>
              <w:spacing w:before="0" w:after="0" w:line="276" w:lineRule="auto"/>
              <w:jc w:val="center"/>
            </w:pPr>
            <w:r>
              <w:rPr>
                <w:sz w:val="18"/>
              </w:rPr>
              <w:t>✅ Có code thật</w:t>
            </w:r>
          </w:p>
        </w:tc>
        <w:tc>
          <w:tcPr>
            <w:tcW w:type="dxa" w:w="2438"/>
            <w:shd w:fill="FFFFFF"/>
            <w:tcMar>
              <w:top w:w="90" w:type="dxa"/>
              <w:bottom w:w="90" w:type="dxa"/>
              <w:left w:w="120" w:type="dxa"/>
              <w:right w:w="120" w:type="dxa"/>
            </w:tcMar>
          </w:tcPr>
          <w:p>
            <w:pPr>
              <w:spacing w:before="0" w:after="0" w:line="276" w:lineRule="auto"/>
              <w:jc w:val="left"/>
            </w:pPr>
            <w:r>
              <w:rPr>
                <w:sz w:val="18"/>
              </w:rPr>
              <w:t>useCartStore: cartItems (mảng CartItem gồm accessory và quantity)</w:t>
            </w:r>
          </w:p>
        </w:tc>
        <w:tc>
          <w:tcPr>
            <w:tcW w:type="dxa" w:w="2835"/>
            <w:shd w:fill="FFFFFF"/>
            <w:tcMar>
              <w:top w:w="90" w:type="dxa"/>
              <w:bottom w:w="90" w:type="dxa"/>
              <w:left w:w="120" w:type="dxa"/>
              <w:right w:w="120" w:type="dxa"/>
            </w:tcMar>
          </w:tcPr>
          <w:p>
            <w:pPr>
              <w:spacing w:before="0" w:after="0" w:line="276" w:lineRule="auto"/>
              <w:jc w:val="left"/>
            </w:pPr>
            <w:r>
              <w:rPr>
                <w:sz w:val="18"/>
              </w:rPr>
              <w:t>Key: 'autohub_guest_cart'</w:t>
              <w:br/>
              <w:t>Actions: addToCart, removeFromCart, updateQuantity, clearCart, getTotalAmount(), getTotalItemsCount()</w:t>
            </w:r>
          </w:p>
        </w:tc>
        <w:tc>
          <w:tcPr>
            <w:tcW w:type="dxa" w:w="1701"/>
            <w:shd w:fill="FFFFFF"/>
            <w:tcMar>
              <w:top w:w="90" w:type="dxa"/>
              <w:bottom w:w="90" w:type="dxa"/>
              <w:left w:w="120" w:type="dxa"/>
              <w:right w:w="120" w:type="dxa"/>
            </w:tcMar>
          </w:tcPr>
          <w:p>
            <w:pPr>
              <w:spacing w:before="0" w:after="0" w:line="276" w:lineRule="auto"/>
              <w:jc w:val="left"/>
            </w:pPr>
            <w:r>
              <w:rPr>
                <w:sz w:val="18"/>
              </w:rPr>
              <w:t>Header (hiển thị số badge giỏ hàng), AccessoryDetailPage (bấm thêm vào giỏ), CartPage (xem &amp; sửa giỏ).</w:t>
            </w:r>
          </w:p>
        </w:tc>
      </w:tr>
      <w:tr>
        <w:trPr>
          <w:cantSplit/>
        </w:trPr>
        <w:tc>
          <w:tcPr>
            <w:tcW w:type="dxa" w:w="1417"/>
            <w:shd w:fill="F8FAFC"/>
            <w:tcMar>
              <w:top w:w="90" w:type="dxa"/>
              <w:bottom w:w="90" w:type="dxa"/>
              <w:left w:w="120" w:type="dxa"/>
              <w:right w:w="120" w:type="dxa"/>
            </w:tcMar>
          </w:tcPr>
          <w:p>
            <w:pPr>
              <w:spacing w:before="0" w:after="0" w:line="276" w:lineRule="auto"/>
              <w:jc w:val="left"/>
            </w:pPr>
            <w:r>
              <w:rPr>
                <w:sz w:val="18"/>
              </w:rPr>
              <w:t>useCompareStore.ts</w:t>
            </w:r>
          </w:p>
        </w:tc>
        <w:tc>
          <w:tcPr>
            <w:tcW w:type="dxa" w:w="1247"/>
            <w:shd w:fill="F8FAFC"/>
            <w:tcMar>
              <w:top w:w="90" w:type="dxa"/>
              <w:bottom w:w="90" w:type="dxa"/>
              <w:left w:w="120" w:type="dxa"/>
              <w:right w:w="120" w:type="dxa"/>
            </w:tcMar>
          </w:tcPr>
          <w:p>
            <w:pPr>
              <w:spacing w:before="0" w:after="0" w:line="276" w:lineRule="auto"/>
              <w:jc w:val="center"/>
            </w:pPr>
            <w:r>
              <w:rPr>
                <w:sz w:val="18"/>
              </w:rPr>
              <w:t>✅ Có code thật</w:t>
            </w:r>
          </w:p>
        </w:tc>
        <w:tc>
          <w:tcPr>
            <w:tcW w:type="dxa" w:w="2438"/>
            <w:shd w:fill="F8FAFC"/>
            <w:tcMar>
              <w:top w:w="90" w:type="dxa"/>
              <w:bottom w:w="90" w:type="dxa"/>
              <w:left w:w="120" w:type="dxa"/>
              <w:right w:w="120" w:type="dxa"/>
            </w:tcMar>
          </w:tcPr>
          <w:p>
            <w:pPr>
              <w:spacing w:before="0" w:after="0" w:line="276" w:lineRule="auto"/>
              <w:jc w:val="left"/>
            </w:pPr>
            <w:r>
              <w:rPr>
                <w:sz w:val="18"/>
              </w:rPr>
              <w:t>useCompareStore: selectedVariants (mảng CarVariant, giới hạn tối đa 3 xe)</w:t>
            </w:r>
          </w:p>
        </w:tc>
        <w:tc>
          <w:tcPr>
            <w:tcW w:type="dxa" w:w="2835"/>
            <w:shd w:fill="F8FAFC"/>
            <w:tcMar>
              <w:top w:w="90" w:type="dxa"/>
              <w:bottom w:w="90" w:type="dxa"/>
              <w:left w:w="120" w:type="dxa"/>
              <w:right w:w="120" w:type="dxa"/>
            </w:tcMar>
          </w:tcPr>
          <w:p>
            <w:pPr>
              <w:spacing w:before="0" w:after="0" w:line="276" w:lineRule="auto"/>
              <w:jc w:val="left"/>
            </w:pPr>
            <w:r>
              <w:rPr>
                <w:sz w:val="18"/>
              </w:rPr>
              <w:t>Key: 'autohub_car_compare'</w:t>
              <w:br/>
              <w:t>Actions: addVariantToCompare, removeVariantFromCompare, clearCompareList, isInCompareList</w:t>
            </w:r>
          </w:p>
        </w:tc>
        <w:tc>
          <w:tcPr>
            <w:tcW w:type="dxa" w:w="1701"/>
            <w:shd w:fill="F8FAFC"/>
            <w:tcMar>
              <w:top w:w="90" w:type="dxa"/>
              <w:bottom w:w="90" w:type="dxa"/>
              <w:left w:w="120" w:type="dxa"/>
              <w:right w:w="120" w:type="dxa"/>
            </w:tcMar>
          </w:tcPr>
          <w:p>
            <w:pPr>
              <w:spacing w:before="0" w:after="0" w:line="276" w:lineRule="auto"/>
              <w:jc w:val="left"/>
            </w:pPr>
            <w:r>
              <w:rPr>
                <w:sz w:val="18"/>
              </w:rPr>
              <w:t>Header (badge số xe đang so sánh), CarListPage (nút thêm vào so sánh), CarComparisonPage (hiển thị bảng so sánh).</w:t>
            </w:r>
          </w:p>
        </w:tc>
      </w:tr>
    </w:tbl>
    <w:p>
      <w:pPr>
        <w:spacing w:after="40"/>
      </w:pPr>
    </w:p>
    <w:p>
      <w:r>
        <w:t>Ví dụ chuẩn lấy dữ liệu từ Zustand store trong React Component (Sử dụng Selector Pattern để tránh re-render thừa):</w:t>
      </w:r>
    </w:p>
    <w:tbl>
      <w:tblPr>
        <w:tblW w:type="auto" w:w="0"/>
        <w:jc w:val="center"/>
        <w:tblLook w:firstColumn="1" w:firstRow="1" w:lastColumn="0" w:lastRow="0" w:noHBand="0" w:noVBand="1" w:val="04A0"/>
      </w:tblPr>
      <w:tblGrid>
        <w:gridCol w:w="9638"/>
      </w:tblGrid>
      <w:tr>
        <w:tc>
          <w:tcPr>
            <w:tcW w:type="dxa" w:w="9638"/>
            <w:shd w:fill="F8FAFC"/>
            <w:tcMar>
              <w:top w:w="70" w:type="dxa"/>
              <w:bottom w:w="70" w:type="dxa"/>
              <w:left w:w="110" w:type="dxa"/>
              <w:right w:w="110" w:type="dxa"/>
            </w:tcMar>
            <w:tcBorders>
              <w:left w:val="single" w:sz="6" w:space="0" w:color="CBD5E1"/>
              <w:top w:val="single" w:sz="6" w:space="0" w:color="CBD5E1"/>
              <w:right w:val="single" w:sz="6" w:space="0" w:color="CBD5E1"/>
              <w:bottom w:val="single" w:sz="6" w:space="0" w:color="CBD5E1"/>
            </w:tcBorders>
          </w:tcPr>
          <w:p>
            <w:pPr>
              <w:spacing w:before="0" w:after="0" w:line="264" w:lineRule="auto"/>
            </w:pPr>
            <w:r>
              <w:rPr>
                <w:rFonts w:ascii="Consolas" w:hAnsi="Consolas"/>
                <w:color w:val="0F172A"/>
                <w:sz w:val="17"/>
              </w:rPr>
              <w:t>import { useAuthStore } from '@/store/useAuthStore';</w:t>
              <w:br/>
              <w:t>import { useCartStore } from '@/store/useCartStore';</w:t>
              <w:br/>
              <w:br/>
              <w:t>export const UserHeaderSection = () =&gt; {</w:t>
              <w:br/>
              <w:t xml:space="preserve">  // ✅ ĐÚNG: Lấy đúng biến cần dùng qua Selector</w:t>
              <w:br/>
              <w:t xml:space="preserve">  const user = useAuthStore((state) =&gt; state.user);</w:t>
              <w:br/>
              <w:t xml:space="preserve">  const cartCount = useCartStore((state) =&gt; state.getTotalItemsCount());</w:t>
              <w:br/>
              <w:br/>
              <w:t xml:space="preserve">  return (</w:t>
              <w:br/>
              <w:t xml:space="preserve">    &lt;div&gt;</w:t>
              <w:br/>
              <w:t xml:space="preserve">      &lt;span&gt;Xin chào, {user?.fullName || 'Khách'}&lt;/span&gt;</w:t>
              <w:br/>
              <w:t xml:space="preserve">      &lt;span&gt;Giỏ hàng: {cartCount} món&lt;/span&gt;</w:t>
              <w:br/>
              <w:t xml:space="preserve">    &lt;/div&gt;</w:t>
              <w:br/>
              <w:t xml:space="preserve">  );</w:t>
              <w:br/>
              <w:t>};</w:t>
            </w:r>
          </w:p>
        </w:tc>
      </w:tr>
    </w:tbl>
    <w:p>
      <w:pPr>
        <w:spacing w:after="40"/>
      </w:pPr>
    </w:p>
    <w:p>
      <w:pPr>
        <w:keepNext/>
        <w:spacing w:before="260" w:after="100"/>
      </w:pPr>
      <w:r>
        <w:rPr>
          <w:rFonts w:ascii="Calibri" w:hAnsi="Calibri"/>
          <w:b/>
          <w:color w:val="DC2626"/>
          <w:sz w:val="25"/>
        </w:rPr>
        <w:t>3.9. Thư mục src/types/ - Hệ thống kiểu dữ liệu Domain Model khớp Backend</w:t>
      </w:r>
    </w:p>
    <w:p>
      <w:r>
        <w:t>Mục đích: Định nghĩa toàn bộ cấu trúc dữ liệu (TypeScript Interfaces và Enums), khớp 100% với các bảng trong cơ sở dữ liệu SQL Server và Entity/DTO của Spring Boot 3.</w:t>
      </w:r>
    </w:p>
    <w:tbl>
      <w:tblPr>
        <w:tblW w:type="auto" w:w="0"/>
        <w:jc w:val="center"/>
        <w:tblLook w:firstColumn="1" w:firstRow="1" w:lastColumn="0" w:lastRow="0" w:noHBand="0" w:noVBand="1" w:val="04A0"/>
        <w:tblBorders>
          <w:top w:val="single" w:sz="6" w:space="0" w:color="CBD5E1"/>
          <w:bottom w:val="single" w:sz="8" w:space="0" w:color="94A3B8"/>
          <w:insideH w:val="single" w:sz="4" w:space="0" w:color="E2E8F0"/>
          <w:insideV w:val="none"/>
          <w:left w:val="none"/>
          <w:right w:val="none"/>
        </w:tblBorders>
      </w:tblPr>
      <w:tblGrid>
        <w:gridCol w:w="2409"/>
        <w:gridCol w:w="2409"/>
        <w:gridCol w:w="2409"/>
        <w:gridCol w:w="2409"/>
      </w:tblGrid>
      <w:tr>
        <w:trPr>
          <w:tblHeader/>
          <w:cantSplit/>
        </w:trPr>
        <w:tc>
          <w:tcPr>
            <w:tcW w:type="dxa" w:w="1417"/>
            <w:shd w:fill="1E293B"/>
            <w:tcMar>
              <w:top w:w="90" w:type="dxa"/>
              <w:bottom w:w="90" w:type="dxa"/>
              <w:left w:w="120" w:type="dxa"/>
              <w:right w:w="120" w:type="dxa"/>
            </w:tcMar>
          </w:tcPr>
          <w:p>
            <w:pPr>
              <w:spacing w:before="0" w:after="0" w:line="276" w:lineRule="auto"/>
              <w:jc w:val="left"/>
            </w:pPr>
            <w:r>
              <w:rPr>
                <w:b/>
                <w:color w:val="FFFFFF"/>
                <w:sz w:val="19"/>
              </w:rPr>
              <w:t>Tên file</w:t>
            </w:r>
          </w:p>
        </w:tc>
        <w:tc>
          <w:tcPr>
            <w:tcW w:type="dxa" w:w="1247"/>
            <w:shd w:fill="1E293B"/>
            <w:tcMar>
              <w:top w:w="90" w:type="dxa"/>
              <w:bottom w:w="90" w:type="dxa"/>
              <w:left w:w="120" w:type="dxa"/>
              <w:right w:w="120" w:type="dxa"/>
            </w:tcMar>
          </w:tcPr>
          <w:p>
            <w:pPr>
              <w:spacing w:before="0" w:after="0" w:line="276" w:lineRule="auto"/>
              <w:jc w:val="center"/>
            </w:pPr>
            <w:r>
              <w:rPr>
                <w:b/>
                <w:color w:val="FFFFFF"/>
                <w:sz w:val="19"/>
              </w:rPr>
              <w:t>Trạng thái</w:t>
            </w:r>
          </w:p>
        </w:tc>
        <w:tc>
          <w:tcPr>
            <w:tcW w:type="dxa" w:w="3005"/>
            <w:shd w:fill="1E293B"/>
            <w:tcMar>
              <w:top w:w="90" w:type="dxa"/>
              <w:bottom w:w="90" w:type="dxa"/>
              <w:left w:w="120" w:type="dxa"/>
              <w:right w:w="120" w:type="dxa"/>
            </w:tcMar>
          </w:tcPr>
          <w:p>
            <w:pPr>
              <w:spacing w:before="0" w:after="0" w:line="276" w:lineRule="auto"/>
              <w:jc w:val="left"/>
            </w:pPr>
            <w:r>
              <w:rPr>
                <w:b/>
                <w:color w:val="FFFFFF"/>
                <w:sz w:val="19"/>
              </w:rPr>
              <w:t>Các Type &amp; Enum cốt lõi</w:t>
            </w:r>
          </w:p>
        </w:tc>
        <w:tc>
          <w:tcPr>
            <w:tcW w:type="dxa" w:w="3969"/>
            <w:shd w:fill="1E293B"/>
            <w:tcMar>
              <w:top w:w="90" w:type="dxa"/>
              <w:bottom w:w="90" w:type="dxa"/>
              <w:left w:w="120" w:type="dxa"/>
              <w:right w:w="120" w:type="dxa"/>
            </w:tcMar>
          </w:tcPr>
          <w:p>
            <w:pPr>
              <w:spacing w:before="0" w:after="0" w:line="276" w:lineRule="auto"/>
              <w:jc w:val="left"/>
            </w:pPr>
            <w:r>
              <w:rPr>
                <w:b/>
                <w:color w:val="FFFFFF"/>
                <w:sz w:val="19"/>
              </w:rPr>
              <w:t>Ý nghĩa nghiệp vụ &amp; Thuộc tính quan trọng</w:t>
            </w:r>
          </w:p>
        </w:tc>
      </w:tr>
      <w:tr>
        <w:trPr>
          <w:cantSplit/>
        </w:trPr>
        <w:tc>
          <w:tcPr>
            <w:tcW w:type="dxa" w:w="1417"/>
            <w:shd w:fill="F8FAFC"/>
            <w:tcMar>
              <w:top w:w="90" w:type="dxa"/>
              <w:bottom w:w="90" w:type="dxa"/>
              <w:left w:w="120" w:type="dxa"/>
              <w:right w:w="120" w:type="dxa"/>
            </w:tcMar>
          </w:tcPr>
          <w:p>
            <w:pPr>
              <w:spacing w:before="0" w:after="0" w:line="276" w:lineRule="auto"/>
              <w:jc w:val="left"/>
            </w:pPr>
            <w:r>
              <w:rPr>
                <w:sz w:val="18"/>
              </w:rPr>
              <w:t>auth.types.ts</w:t>
            </w:r>
          </w:p>
        </w:tc>
        <w:tc>
          <w:tcPr>
            <w:tcW w:type="dxa" w:w="1247"/>
            <w:shd w:fill="F8FAFC"/>
            <w:tcMar>
              <w:top w:w="90" w:type="dxa"/>
              <w:bottom w:w="90" w:type="dxa"/>
              <w:left w:w="120" w:type="dxa"/>
              <w:right w:w="120" w:type="dxa"/>
            </w:tcMar>
          </w:tcPr>
          <w:p>
            <w:pPr>
              <w:spacing w:before="0" w:after="0" w:line="276" w:lineRule="auto"/>
              <w:jc w:val="center"/>
            </w:pPr>
            <w:r>
              <w:rPr>
                <w:sz w:val="18"/>
              </w:rPr>
              <w:t>✅ Có code thật</w:t>
            </w:r>
          </w:p>
        </w:tc>
        <w:tc>
          <w:tcPr>
            <w:tcW w:type="dxa" w:w="3005"/>
            <w:shd w:fill="F8FAFC"/>
            <w:tcMar>
              <w:top w:w="90" w:type="dxa"/>
              <w:bottom w:w="90" w:type="dxa"/>
              <w:left w:w="120" w:type="dxa"/>
              <w:right w:w="120" w:type="dxa"/>
            </w:tcMar>
          </w:tcPr>
          <w:p>
            <w:pPr>
              <w:spacing w:before="0" w:after="0" w:line="276" w:lineRule="auto"/>
              <w:jc w:val="left"/>
            </w:pPr>
            <w:r>
              <w:rPr>
                <w:sz w:val="18"/>
              </w:rPr>
              <w:t>Role, User, Address, LoginResponse, AuthState</w:t>
            </w:r>
          </w:p>
        </w:tc>
        <w:tc>
          <w:tcPr>
            <w:tcW w:type="dxa" w:w="3969"/>
            <w:shd w:fill="F8FAFC"/>
            <w:tcMar>
              <w:top w:w="90" w:type="dxa"/>
              <w:bottom w:w="90" w:type="dxa"/>
              <w:left w:w="120" w:type="dxa"/>
              <w:right w:w="120" w:type="dxa"/>
            </w:tcMar>
          </w:tcPr>
          <w:p>
            <w:pPr>
              <w:spacing w:before="0" w:after="0" w:line="276" w:lineRule="auto"/>
              <w:jc w:val="left"/>
            </w:pPr>
            <w:r>
              <w:rPr>
                <w:sz w:val="18"/>
              </w:rPr>
              <w:t>Phân quyền: 'ROLE_CUSTOMER' | 'ROLE_STAFF' | 'ROLE_ADMIN'. User lưu id, email, fullName, phoneNumber, identityCardNumber (CCCD).</w:t>
            </w:r>
          </w:p>
        </w:tc>
      </w:tr>
      <w:tr>
        <w:trPr>
          <w:cantSplit/>
        </w:trPr>
        <w:tc>
          <w:tcPr>
            <w:tcW w:type="dxa" w:w="1417"/>
            <w:shd w:fill="FFFFFF"/>
            <w:tcMar>
              <w:top w:w="90" w:type="dxa"/>
              <w:bottom w:w="90" w:type="dxa"/>
              <w:left w:w="120" w:type="dxa"/>
              <w:right w:w="120" w:type="dxa"/>
            </w:tcMar>
          </w:tcPr>
          <w:p>
            <w:pPr>
              <w:spacing w:before="0" w:after="0" w:line="276" w:lineRule="auto"/>
              <w:jc w:val="left"/>
            </w:pPr>
            <w:r>
              <w:rPr>
                <w:sz w:val="18"/>
              </w:rPr>
              <w:t>car.types.ts</w:t>
            </w:r>
          </w:p>
        </w:tc>
        <w:tc>
          <w:tcPr>
            <w:tcW w:type="dxa" w:w="1247"/>
            <w:shd w:fill="FFFFFF"/>
            <w:tcMar>
              <w:top w:w="90" w:type="dxa"/>
              <w:bottom w:w="90" w:type="dxa"/>
              <w:left w:w="120" w:type="dxa"/>
              <w:right w:w="120" w:type="dxa"/>
            </w:tcMar>
          </w:tcPr>
          <w:p>
            <w:pPr>
              <w:spacing w:before="0" w:after="0" w:line="276" w:lineRule="auto"/>
              <w:jc w:val="center"/>
            </w:pPr>
            <w:r>
              <w:rPr>
                <w:sz w:val="18"/>
              </w:rPr>
              <w:t>✅ Có code thật</w:t>
            </w:r>
          </w:p>
        </w:tc>
        <w:tc>
          <w:tcPr>
            <w:tcW w:type="dxa" w:w="3005"/>
            <w:shd w:fill="FFFFFF"/>
            <w:tcMar>
              <w:top w:w="90" w:type="dxa"/>
              <w:bottom w:w="90" w:type="dxa"/>
              <w:left w:w="120" w:type="dxa"/>
              <w:right w:w="120" w:type="dxa"/>
            </w:tcMar>
          </w:tcPr>
          <w:p>
            <w:pPr>
              <w:spacing w:before="0" w:after="0" w:line="276" w:lineRule="auto"/>
              <w:jc w:val="left"/>
            </w:pPr>
            <w:r>
              <w:rPr>
                <w:sz w:val="18"/>
              </w:rPr>
              <w:t>CarBrand, CarModel, CarColor, CarImage, CarVariant, CarInventory, CarDemo, CarFilterParams</w:t>
            </w:r>
          </w:p>
        </w:tc>
        <w:tc>
          <w:tcPr>
            <w:tcW w:type="dxa" w:w="3969"/>
            <w:shd w:fill="FFFFFF"/>
            <w:tcMar>
              <w:top w:w="90" w:type="dxa"/>
              <w:bottom w:w="90" w:type="dxa"/>
              <w:left w:w="120" w:type="dxa"/>
              <w:right w:w="120" w:type="dxa"/>
            </w:tcMar>
          </w:tcPr>
          <w:p>
            <w:pPr>
              <w:spacing w:before="0" w:after="0" w:line="276" w:lineRule="auto"/>
              <w:jc w:val="left"/>
            </w:pPr>
            <w:r>
              <w:rPr>
                <w:sz w:val="18"/>
              </w:rPr>
              <w:t>Hãng xe, dòng xe, phiên bản xe (variant). Lưu giá niêm yết (listedPrice), giá cọc (depositPrice), mã VIN kho, xe lái thử Demo.</w:t>
            </w:r>
          </w:p>
        </w:tc>
      </w:tr>
      <w:tr>
        <w:trPr>
          <w:cantSplit/>
        </w:trPr>
        <w:tc>
          <w:tcPr>
            <w:tcW w:type="dxa" w:w="1417"/>
            <w:shd w:fill="F8FAFC"/>
            <w:tcMar>
              <w:top w:w="90" w:type="dxa"/>
              <w:bottom w:w="90" w:type="dxa"/>
              <w:left w:w="120" w:type="dxa"/>
              <w:right w:w="120" w:type="dxa"/>
            </w:tcMar>
          </w:tcPr>
          <w:p>
            <w:pPr>
              <w:spacing w:before="0" w:after="0" w:line="276" w:lineRule="auto"/>
              <w:jc w:val="left"/>
            </w:pPr>
            <w:r>
              <w:rPr>
                <w:sz w:val="18"/>
              </w:rPr>
              <w:t>accessory.types.ts</w:t>
            </w:r>
          </w:p>
        </w:tc>
        <w:tc>
          <w:tcPr>
            <w:tcW w:type="dxa" w:w="1247"/>
            <w:shd w:fill="F8FAFC"/>
            <w:tcMar>
              <w:top w:w="90" w:type="dxa"/>
              <w:bottom w:w="90" w:type="dxa"/>
              <w:left w:w="120" w:type="dxa"/>
              <w:right w:w="120" w:type="dxa"/>
            </w:tcMar>
          </w:tcPr>
          <w:p>
            <w:pPr>
              <w:spacing w:before="0" w:after="0" w:line="276" w:lineRule="auto"/>
              <w:jc w:val="center"/>
            </w:pPr>
            <w:r>
              <w:rPr>
                <w:sz w:val="18"/>
              </w:rPr>
              <w:t>✅ Có code thật</w:t>
            </w:r>
          </w:p>
        </w:tc>
        <w:tc>
          <w:tcPr>
            <w:tcW w:type="dxa" w:w="3005"/>
            <w:shd w:fill="F8FAFC"/>
            <w:tcMar>
              <w:top w:w="90" w:type="dxa"/>
              <w:bottom w:w="90" w:type="dxa"/>
              <w:left w:w="120" w:type="dxa"/>
              <w:right w:w="120" w:type="dxa"/>
            </w:tcMar>
          </w:tcPr>
          <w:p>
            <w:pPr>
              <w:spacing w:before="0" w:after="0" w:line="276" w:lineRule="auto"/>
              <w:jc w:val="left"/>
            </w:pPr>
            <w:r>
              <w:rPr>
                <w:sz w:val="18"/>
              </w:rPr>
              <w:t>AccessoryCategory, AccessoryCompatibility, Accessory, AccessoryFilterParams</w:t>
            </w:r>
          </w:p>
        </w:tc>
        <w:tc>
          <w:tcPr>
            <w:tcW w:type="dxa" w:w="3969"/>
            <w:shd w:fill="F8FAFC"/>
            <w:tcMar>
              <w:top w:w="90" w:type="dxa"/>
              <w:bottom w:w="90" w:type="dxa"/>
              <w:left w:w="120" w:type="dxa"/>
              <w:right w:w="120" w:type="dxa"/>
            </w:tcMar>
          </w:tcPr>
          <w:p>
            <w:pPr>
              <w:spacing w:before="0" w:after="0" w:line="276" w:lineRule="auto"/>
              <w:jc w:val="left"/>
            </w:pPr>
            <w:r>
              <w:rPr>
                <w:sz w:val="18"/>
              </w:rPr>
              <w:t>Danh mục phụ kiện, phụ tùng và bảng tương thích chính xác theo dòng xe (carModelId) và dải năm sản xuất (yearStart - yearEnd).</w:t>
            </w:r>
          </w:p>
        </w:tc>
      </w:tr>
      <w:tr>
        <w:trPr>
          <w:cantSplit/>
        </w:trPr>
        <w:tc>
          <w:tcPr>
            <w:tcW w:type="dxa" w:w="1417"/>
            <w:shd w:fill="FFFFFF"/>
            <w:tcMar>
              <w:top w:w="90" w:type="dxa"/>
              <w:bottom w:w="90" w:type="dxa"/>
              <w:left w:w="120" w:type="dxa"/>
              <w:right w:w="120" w:type="dxa"/>
            </w:tcMar>
          </w:tcPr>
          <w:p>
            <w:pPr>
              <w:spacing w:before="0" w:after="0" w:line="276" w:lineRule="auto"/>
              <w:jc w:val="left"/>
            </w:pPr>
            <w:r>
              <w:rPr>
                <w:sz w:val="18"/>
              </w:rPr>
              <w:t>deposit.types.ts</w:t>
            </w:r>
          </w:p>
        </w:tc>
        <w:tc>
          <w:tcPr>
            <w:tcW w:type="dxa" w:w="1247"/>
            <w:shd w:fill="FFFFFF"/>
            <w:tcMar>
              <w:top w:w="90" w:type="dxa"/>
              <w:bottom w:w="90" w:type="dxa"/>
              <w:left w:w="120" w:type="dxa"/>
              <w:right w:w="120" w:type="dxa"/>
            </w:tcMar>
          </w:tcPr>
          <w:p>
            <w:pPr>
              <w:spacing w:before="0" w:after="0" w:line="276" w:lineRule="auto"/>
              <w:jc w:val="center"/>
            </w:pPr>
            <w:r>
              <w:rPr>
                <w:sz w:val="18"/>
              </w:rPr>
              <w:t>✅ Có code thật</w:t>
            </w:r>
          </w:p>
        </w:tc>
        <w:tc>
          <w:tcPr>
            <w:tcW w:type="dxa" w:w="3005"/>
            <w:shd w:fill="FFFFFF"/>
            <w:tcMar>
              <w:top w:w="90" w:type="dxa"/>
              <w:bottom w:w="90" w:type="dxa"/>
              <w:left w:w="120" w:type="dxa"/>
              <w:right w:w="120" w:type="dxa"/>
            </w:tcMar>
          </w:tcPr>
          <w:p>
            <w:pPr>
              <w:spacing w:before="0" w:after="0" w:line="276" w:lineRule="auto"/>
              <w:jc w:val="left"/>
            </w:pPr>
            <w:r>
              <w:rPr>
                <w:sz w:val="18"/>
              </w:rPr>
              <w:t>CarDepositStatus, CarDeposit</w:t>
            </w:r>
          </w:p>
        </w:tc>
        <w:tc>
          <w:tcPr>
            <w:tcW w:type="dxa" w:w="3969"/>
            <w:shd w:fill="FFFFFF"/>
            <w:tcMar>
              <w:top w:w="90" w:type="dxa"/>
              <w:bottom w:w="90" w:type="dxa"/>
              <w:left w:w="120" w:type="dxa"/>
              <w:right w:w="120" w:type="dxa"/>
            </w:tcMar>
          </w:tcPr>
          <w:p>
            <w:pPr>
              <w:spacing w:before="0" w:after="0" w:line="276" w:lineRule="auto"/>
              <w:jc w:val="left"/>
            </w:pPr>
            <w:r>
              <w:rPr>
                <w:sz w:val="18"/>
              </w:rPr>
              <w:t>Trạng thái cọc giữ xe 72h: PENDING_PAYMENT, PAID, EXPIRED, REFUND_REQUESTED, REFUNDED, COMPLETED, CANCELLED, REFUND_REQUIRED.</w:t>
            </w:r>
          </w:p>
        </w:tc>
      </w:tr>
      <w:tr>
        <w:trPr>
          <w:cantSplit/>
        </w:trPr>
        <w:tc>
          <w:tcPr>
            <w:tcW w:type="dxa" w:w="1417"/>
            <w:shd w:fill="F8FAFC"/>
            <w:tcMar>
              <w:top w:w="90" w:type="dxa"/>
              <w:bottom w:w="90" w:type="dxa"/>
              <w:left w:w="120" w:type="dxa"/>
              <w:right w:w="120" w:type="dxa"/>
            </w:tcMar>
          </w:tcPr>
          <w:p>
            <w:pPr>
              <w:spacing w:before="0" w:after="0" w:line="276" w:lineRule="auto"/>
              <w:jc w:val="left"/>
            </w:pPr>
            <w:r>
              <w:rPr>
                <w:sz w:val="18"/>
              </w:rPr>
              <w:t>order.types.ts</w:t>
            </w:r>
          </w:p>
        </w:tc>
        <w:tc>
          <w:tcPr>
            <w:tcW w:type="dxa" w:w="1247"/>
            <w:shd w:fill="F8FAFC"/>
            <w:tcMar>
              <w:top w:w="90" w:type="dxa"/>
              <w:bottom w:w="90" w:type="dxa"/>
              <w:left w:w="120" w:type="dxa"/>
              <w:right w:w="120" w:type="dxa"/>
            </w:tcMar>
          </w:tcPr>
          <w:p>
            <w:pPr>
              <w:spacing w:before="0" w:after="0" w:line="276" w:lineRule="auto"/>
              <w:jc w:val="center"/>
            </w:pPr>
            <w:r>
              <w:rPr>
                <w:sz w:val="18"/>
              </w:rPr>
              <w:t>✅ Có code thật</w:t>
            </w:r>
          </w:p>
        </w:tc>
        <w:tc>
          <w:tcPr>
            <w:tcW w:type="dxa" w:w="3005"/>
            <w:shd w:fill="F8FAFC"/>
            <w:tcMar>
              <w:top w:w="90" w:type="dxa"/>
              <w:bottom w:w="90" w:type="dxa"/>
              <w:left w:w="120" w:type="dxa"/>
              <w:right w:w="120" w:type="dxa"/>
            </w:tcMar>
          </w:tcPr>
          <w:p>
            <w:pPr>
              <w:spacing w:before="0" w:after="0" w:line="276" w:lineRule="auto"/>
              <w:jc w:val="left"/>
            </w:pPr>
            <w:r>
              <w:rPr>
                <w:sz w:val="18"/>
              </w:rPr>
              <w:t>AccessoryOrderStatus, OrderItem, AccessoryOrder, ReturnRequest</w:t>
            </w:r>
          </w:p>
        </w:tc>
        <w:tc>
          <w:tcPr>
            <w:tcW w:type="dxa" w:w="3969"/>
            <w:shd w:fill="F8FAFC"/>
            <w:tcMar>
              <w:top w:w="90" w:type="dxa"/>
              <w:bottom w:w="90" w:type="dxa"/>
              <w:left w:w="120" w:type="dxa"/>
              <w:right w:w="120" w:type="dxa"/>
            </w:tcMar>
          </w:tcPr>
          <w:p>
            <w:pPr>
              <w:spacing w:before="0" w:after="0" w:line="276" w:lineRule="auto"/>
              <w:jc w:val="left"/>
            </w:pPr>
            <w:r>
              <w:rPr>
                <w:sz w:val="18"/>
              </w:rPr>
              <w:t>9 trạng thái đơn phụ kiện: PENDING_PAYMENT, PENDING, PAID, PROCESSING, SHIPPING, DELIVERED, CANCELLED, RETURNED, REFUND_REQUIRED. Đơn đổi trả (UC24).</w:t>
            </w:r>
          </w:p>
        </w:tc>
      </w:tr>
      <w:tr>
        <w:trPr>
          <w:cantSplit/>
        </w:trPr>
        <w:tc>
          <w:tcPr>
            <w:tcW w:type="dxa" w:w="1417"/>
            <w:shd w:fill="FFFFFF"/>
            <w:tcMar>
              <w:top w:w="90" w:type="dxa"/>
              <w:bottom w:w="90" w:type="dxa"/>
              <w:left w:w="120" w:type="dxa"/>
              <w:right w:w="120" w:type="dxa"/>
            </w:tcMar>
          </w:tcPr>
          <w:p>
            <w:pPr>
              <w:spacing w:before="0" w:after="0" w:line="276" w:lineRule="auto"/>
              <w:jc w:val="left"/>
            </w:pPr>
            <w:r>
              <w:rPr>
                <w:sz w:val="18"/>
              </w:rPr>
              <w:t>test-drive.types.ts</w:t>
            </w:r>
          </w:p>
        </w:tc>
        <w:tc>
          <w:tcPr>
            <w:tcW w:type="dxa" w:w="1247"/>
            <w:shd w:fill="FFFFFF"/>
            <w:tcMar>
              <w:top w:w="90" w:type="dxa"/>
              <w:bottom w:w="90" w:type="dxa"/>
              <w:left w:w="120" w:type="dxa"/>
              <w:right w:w="120" w:type="dxa"/>
            </w:tcMar>
          </w:tcPr>
          <w:p>
            <w:pPr>
              <w:spacing w:before="0" w:after="0" w:line="276" w:lineRule="auto"/>
              <w:jc w:val="center"/>
            </w:pPr>
            <w:r>
              <w:rPr>
                <w:sz w:val="18"/>
              </w:rPr>
              <w:t>✅ Có code thật</w:t>
            </w:r>
          </w:p>
        </w:tc>
        <w:tc>
          <w:tcPr>
            <w:tcW w:type="dxa" w:w="3005"/>
            <w:shd w:fill="FFFFFF"/>
            <w:tcMar>
              <w:top w:w="90" w:type="dxa"/>
              <w:bottom w:w="90" w:type="dxa"/>
              <w:left w:w="120" w:type="dxa"/>
              <w:right w:w="120" w:type="dxa"/>
            </w:tcMar>
          </w:tcPr>
          <w:p>
            <w:pPr>
              <w:spacing w:before="0" w:after="0" w:line="276" w:lineRule="auto"/>
              <w:jc w:val="left"/>
            </w:pPr>
            <w:r>
              <w:rPr>
                <w:sz w:val="18"/>
              </w:rPr>
              <w:t>TestDriveStatus, TestDriveBooking</w:t>
            </w:r>
          </w:p>
        </w:tc>
        <w:tc>
          <w:tcPr>
            <w:tcW w:type="dxa" w:w="3969"/>
            <w:shd w:fill="FFFFFF"/>
            <w:tcMar>
              <w:top w:w="90" w:type="dxa"/>
              <w:bottom w:w="90" w:type="dxa"/>
              <w:left w:w="120" w:type="dxa"/>
              <w:right w:w="120" w:type="dxa"/>
            </w:tcMar>
          </w:tcPr>
          <w:p>
            <w:pPr>
              <w:spacing w:before="0" w:after="0" w:line="276" w:lineRule="auto"/>
              <w:jc w:val="left"/>
            </w:pPr>
            <w:r>
              <w:rPr>
                <w:sz w:val="18"/>
              </w:rPr>
              <w:t>5 trạng thái lái thử: PENDING, CONFIRMED, COMPLETED, CANCELLED, EXPIRED. Lưu biển số xe demo, số GPLX, tư vấn viên phụ trách.</w:t>
            </w:r>
          </w:p>
        </w:tc>
      </w:tr>
      <w:tr>
        <w:trPr>
          <w:cantSplit/>
        </w:trPr>
        <w:tc>
          <w:tcPr>
            <w:tcW w:type="dxa" w:w="1417"/>
            <w:shd w:fill="F8FAFC"/>
            <w:tcMar>
              <w:top w:w="90" w:type="dxa"/>
              <w:bottom w:w="90" w:type="dxa"/>
              <w:left w:w="120" w:type="dxa"/>
              <w:right w:w="120" w:type="dxa"/>
            </w:tcMar>
          </w:tcPr>
          <w:p>
            <w:pPr>
              <w:spacing w:before="0" w:after="0" w:line="276" w:lineRule="auto"/>
              <w:jc w:val="left"/>
            </w:pPr>
            <w:r>
              <w:rPr>
                <w:sz w:val="18"/>
              </w:rPr>
              <w:t>api.types.ts</w:t>
            </w:r>
          </w:p>
        </w:tc>
        <w:tc>
          <w:tcPr>
            <w:tcW w:type="dxa" w:w="1247"/>
            <w:shd w:fill="F8FAFC"/>
            <w:tcMar>
              <w:top w:w="90" w:type="dxa"/>
              <w:bottom w:w="90" w:type="dxa"/>
              <w:left w:w="120" w:type="dxa"/>
              <w:right w:w="120" w:type="dxa"/>
            </w:tcMar>
          </w:tcPr>
          <w:p>
            <w:pPr>
              <w:spacing w:before="0" w:after="0" w:line="276" w:lineRule="auto"/>
              <w:jc w:val="center"/>
            </w:pPr>
            <w:r>
              <w:rPr>
                <w:sz w:val="18"/>
              </w:rPr>
              <w:t>✅ Có code thật</w:t>
            </w:r>
          </w:p>
        </w:tc>
        <w:tc>
          <w:tcPr>
            <w:tcW w:type="dxa" w:w="3005"/>
            <w:shd w:fill="F8FAFC"/>
            <w:tcMar>
              <w:top w:w="90" w:type="dxa"/>
              <w:bottom w:w="90" w:type="dxa"/>
              <w:left w:w="120" w:type="dxa"/>
              <w:right w:w="120" w:type="dxa"/>
            </w:tcMar>
          </w:tcPr>
          <w:p>
            <w:pPr>
              <w:spacing w:before="0" w:after="0" w:line="276" w:lineRule="auto"/>
              <w:jc w:val="left"/>
            </w:pPr>
            <w:r>
              <w:rPr>
                <w:sz w:val="18"/>
              </w:rPr>
              <w:t>ApiResponse&lt;T&gt;, PageResponse&lt;T&gt;, ApiError</w:t>
            </w:r>
          </w:p>
        </w:tc>
        <w:tc>
          <w:tcPr>
            <w:tcW w:type="dxa" w:w="3969"/>
            <w:shd w:fill="F8FAFC"/>
            <w:tcMar>
              <w:top w:w="90" w:type="dxa"/>
              <w:bottom w:w="90" w:type="dxa"/>
              <w:left w:w="120" w:type="dxa"/>
              <w:right w:w="120" w:type="dxa"/>
            </w:tcMar>
          </w:tcPr>
          <w:p>
            <w:pPr>
              <w:spacing w:before="0" w:after="0" w:line="276" w:lineRule="auto"/>
              <w:jc w:val="left"/>
            </w:pPr>
            <w:r>
              <w:rPr>
                <w:sz w:val="18"/>
              </w:rPr>
              <w:t>Cấu trúc phản hồi chuẩn hóa của Backend: success, message, data, timestamp. Cấu trúc phân trang PageResponse (content, pageNumber, pageSize, totalElements...).</w:t>
            </w:r>
          </w:p>
        </w:tc>
      </w:tr>
    </w:tbl>
    <w:p>
      <w:pPr>
        <w:spacing w:after="80"/>
      </w:pPr>
    </w:p>
    <w:p>
      <w:pPr>
        <w:keepNext/>
        <w:spacing w:before="260" w:after="100"/>
      </w:pPr>
      <w:r>
        <w:rPr>
          <w:rFonts w:ascii="Calibri" w:hAnsi="Calibri"/>
          <w:b/>
          <w:color w:val="DC2626"/>
          <w:sz w:val="25"/>
        </w:rPr>
        <w:t>3.10. Thư mục src/assets/ và public/ - Tài nguyên tĩnh</w:t>
      </w:r>
    </w:p>
    <w:tbl>
      <w:tblPr>
        <w:tblW w:type="auto" w:w="0"/>
        <w:jc w:val="center"/>
        <w:tblLook w:firstColumn="1" w:firstRow="1" w:lastColumn="0" w:lastRow="0" w:noHBand="0" w:noVBand="1" w:val="04A0"/>
        <w:tblBorders>
          <w:top w:val="single" w:sz="6" w:space="0" w:color="CBD5E1"/>
          <w:bottom w:val="single" w:sz="8" w:space="0" w:color="94A3B8"/>
          <w:insideH w:val="single" w:sz="4" w:space="0" w:color="E2E8F0"/>
          <w:insideV w:val="none"/>
          <w:left w:val="none"/>
          <w:right w:val="none"/>
        </w:tblBorders>
      </w:tblPr>
      <w:tblGrid>
        <w:gridCol w:w="2409"/>
        <w:gridCol w:w="2409"/>
        <w:gridCol w:w="2409"/>
        <w:gridCol w:w="2409"/>
      </w:tblGrid>
      <w:tr>
        <w:trPr>
          <w:tblHeader/>
          <w:cantSplit/>
        </w:trPr>
        <w:tc>
          <w:tcPr>
            <w:tcW w:type="dxa" w:w="1984"/>
            <w:shd w:fill="1E293B"/>
            <w:tcMar>
              <w:top w:w="90" w:type="dxa"/>
              <w:bottom w:w="90" w:type="dxa"/>
              <w:left w:w="120" w:type="dxa"/>
              <w:right w:w="120" w:type="dxa"/>
            </w:tcMar>
          </w:tcPr>
          <w:p>
            <w:pPr>
              <w:spacing w:before="0" w:after="0" w:line="276" w:lineRule="auto"/>
              <w:jc w:val="left"/>
            </w:pPr>
            <w:r>
              <w:rPr>
                <w:b/>
                <w:color w:val="FFFFFF"/>
                <w:sz w:val="19"/>
              </w:rPr>
              <w:t>Đường dẫn tệp tin</w:t>
            </w:r>
          </w:p>
        </w:tc>
        <w:tc>
          <w:tcPr>
            <w:tcW w:type="dxa" w:w="1247"/>
            <w:shd w:fill="1E293B"/>
            <w:tcMar>
              <w:top w:w="90" w:type="dxa"/>
              <w:bottom w:w="90" w:type="dxa"/>
              <w:left w:w="120" w:type="dxa"/>
              <w:right w:w="120" w:type="dxa"/>
            </w:tcMar>
          </w:tcPr>
          <w:p>
            <w:pPr>
              <w:spacing w:before="0" w:after="0" w:line="276" w:lineRule="auto"/>
              <w:jc w:val="center"/>
            </w:pPr>
            <w:r>
              <w:rPr>
                <w:b/>
                <w:color w:val="FFFFFF"/>
                <w:sz w:val="19"/>
              </w:rPr>
              <w:t>Trạng thái</w:t>
            </w:r>
          </w:p>
        </w:tc>
        <w:tc>
          <w:tcPr>
            <w:tcW w:type="dxa" w:w="3402"/>
            <w:shd w:fill="1E293B"/>
            <w:tcMar>
              <w:top w:w="90" w:type="dxa"/>
              <w:bottom w:w="90" w:type="dxa"/>
              <w:left w:w="120" w:type="dxa"/>
              <w:right w:w="120" w:type="dxa"/>
            </w:tcMar>
          </w:tcPr>
          <w:p>
            <w:pPr>
              <w:spacing w:before="0" w:after="0" w:line="276" w:lineRule="auto"/>
              <w:jc w:val="left"/>
            </w:pPr>
            <w:r>
              <w:rPr>
                <w:b/>
                <w:color w:val="FFFFFF"/>
                <w:sz w:val="19"/>
              </w:rPr>
              <w:t>Nội dung tệp tin</w:t>
            </w:r>
          </w:p>
        </w:tc>
        <w:tc>
          <w:tcPr>
            <w:tcW w:type="dxa" w:w="3005"/>
            <w:shd w:fill="1E293B"/>
            <w:tcMar>
              <w:top w:w="90" w:type="dxa"/>
              <w:bottom w:w="90" w:type="dxa"/>
              <w:left w:w="120" w:type="dxa"/>
              <w:right w:w="120" w:type="dxa"/>
            </w:tcMar>
          </w:tcPr>
          <w:p>
            <w:pPr>
              <w:spacing w:before="0" w:after="0" w:line="276" w:lineRule="auto"/>
              <w:jc w:val="left"/>
            </w:pPr>
            <w:r>
              <w:rPr>
                <w:b/>
                <w:color w:val="FFFFFF"/>
                <w:sz w:val="19"/>
              </w:rPr>
              <w:t>Tình trạng sử dụng trong code hiện tại</w:t>
            </w:r>
          </w:p>
        </w:tc>
      </w:tr>
      <w:tr>
        <w:trPr>
          <w:cantSplit/>
        </w:trPr>
        <w:tc>
          <w:tcPr>
            <w:tcW w:type="dxa" w:w="1984"/>
            <w:shd w:fill="F8FAFC"/>
            <w:tcMar>
              <w:top w:w="90" w:type="dxa"/>
              <w:bottom w:w="90" w:type="dxa"/>
              <w:left w:w="120" w:type="dxa"/>
              <w:right w:w="120" w:type="dxa"/>
            </w:tcMar>
          </w:tcPr>
          <w:p>
            <w:pPr>
              <w:spacing w:before="0" w:after="0" w:line="276" w:lineRule="auto"/>
              <w:jc w:val="left"/>
            </w:pPr>
            <w:r>
              <w:rPr>
                <w:sz w:val="18"/>
              </w:rPr>
              <w:t>src/assets/hero.png</w:t>
            </w:r>
          </w:p>
        </w:tc>
        <w:tc>
          <w:tcPr>
            <w:tcW w:type="dxa" w:w="1247"/>
            <w:shd w:fill="F8FAFC"/>
            <w:tcMar>
              <w:top w:w="90" w:type="dxa"/>
              <w:bottom w:w="90" w:type="dxa"/>
              <w:left w:w="120" w:type="dxa"/>
              <w:right w:w="120" w:type="dxa"/>
            </w:tcMar>
          </w:tcPr>
          <w:p>
            <w:pPr>
              <w:spacing w:before="0" w:after="0" w:line="276" w:lineRule="auto"/>
              <w:jc w:val="center"/>
            </w:pPr>
            <w:r>
              <w:rPr>
                <w:sz w:val="18"/>
              </w:rPr>
              <w:t>✅ File ảnh thật</w:t>
            </w:r>
          </w:p>
        </w:tc>
        <w:tc>
          <w:tcPr>
            <w:tcW w:type="dxa" w:w="3402"/>
            <w:shd w:fill="F8FAFC"/>
            <w:tcMar>
              <w:top w:w="90" w:type="dxa"/>
              <w:bottom w:w="90" w:type="dxa"/>
              <w:left w:w="120" w:type="dxa"/>
              <w:right w:w="120" w:type="dxa"/>
            </w:tcMar>
          </w:tcPr>
          <w:p>
            <w:pPr>
              <w:spacing w:before="0" w:after="0" w:line="276" w:lineRule="auto"/>
              <w:jc w:val="left"/>
            </w:pPr>
            <w:r>
              <w:rPr>
                <w:sz w:val="18"/>
              </w:rPr>
              <w:t>Ảnh banner xe ô tô lớn phục vụ trang chủ.</w:t>
            </w:r>
          </w:p>
        </w:tc>
        <w:tc>
          <w:tcPr>
            <w:tcW w:type="dxa" w:w="3005"/>
            <w:shd w:fill="F8FAFC"/>
            <w:tcMar>
              <w:top w:w="90" w:type="dxa"/>
              <w:bottom w:w="90" w:type="dxa"/>
              <w:left w:w="120" w:type="dxa"/>
              <w:right w:w="120" w:type="dxa"/>
            </w:tcMar>
          </w:tcPr>
          <w:p>
            <w:pPr>
              <w:spacing w:before="0" w:after="0" w:line="276" w:lineRule="auto"/>
              <w:jc w:val="left"/>
            </w:pPr>
            <w:r>
              <w:rPr>
                <w:sz w:val="18"/>
              </w:rPr>
              <w:t>Chưa được import, dự kiến dùng cho CarListPage hero section.</w:t>
            </w:r>
          </w:p>
        </w:tc>
      </w:tr>
      <w:tr>
        <w:trPr>
          <w:cantSplit/>
        </w:trPr>
        <w:tc>
          <w:tcPr>
            <w:tcW w:type="dxa" w:w="1984"/>
            <w:shd w:fill="FFFFFF"/>
            <w:tcMar>
              <w:top w:w="90" w:type="dxa"/>
              <w:bottom w:w="90" w:type="dxa"/>
              <w:left w:w="120" w:type="dxa"/>
              <w:right w:w="120" w:type="dxa"/>
            </w:tcMar>
          </w:tcPr>
          <w:p>
            <w:pPr>
              <w:spacing w:before="0" w:after="0" w:line="276" w:lineRule="auto"/>
              <w:jc w:val="left"/>
            </w:pPr>
            <w:r>
              <w:rPr>
                <w:sz w:val="18"/>
              </w:rPr>
              <w:t>src/assets/react.svg</w:t>
            </w:r>
          </w:p>
        </w:tc>
        <w:tc>
          <w:tcPr>
            <w:tcW w:type="dxa" w:w="1247"/>
            <w:shd w:fill="FFFFFF"/>
            <w:tcMar>
              <w:top w:w="90" w:type="dxa"/>
              <w:bottom w:w="90" w:type="dxa"/>
              <w:left w:w="120" w:type="dxa"/>
              <w:right w:w="120" w:type="dxa"/>
            </w:tcMar>
          </w:tcPr>
          <w:p>
            <w:pPr>
              <w:spacing w:before="0" w:after="0" w:line="276" w:lineRule="auto"/>
              <w:jc w:val="center"/>
            </w:pPr>
            <w:r>
              <w:rPr>
                <w:sz w:val="18"/>
              </w:rPr>
              <w:t>🟡 File mẫu</w:t>
            </w:r>
          </w:p>
        </w:tc>
        <w:tc>
          <w:tcPr>
            <w:tcW w:type="dxa" w:w="3402"/>
            <w:shd w:fill="FFFFFF"/>
            <w:tcMar>
              <w:top w:w="90" w:type="dxa"/>
              <w:bottom w:w="90" w:type="dxa"/>
              <w:left w:w="120" w:type="dxa"/>
              <w:right w:w="120" w:type="dxa"/>
            </w:tcMar>
          </w:tcPr>
          <w:p>
            <w:pPr>
              <w:spacing w:before="0" w:after="0" w:line="276" w:lineRule="auto"/>
              <w:jc w:val="left"/>
            </w:pPr>
            <w:r>
              <w:rPr>
                <w:sz w:val="18"/>
              </w:rPr>
              <w:t>Logo React SVG do Vite tạo ban đầu.</w:t>
            </w:r>
          </w:p>
        </w:tc>
        <w:tc>
          <w:tcPr>
            <w:tcW w:type="dxa" w:w="3005"/>
            <w:shd w:fill="FFFFFF"/>
            <w:tcMar>
              <w:top w:w="90" w:type="dxa"/>
              <w:bottom w:w="90" w:type="dxa"/>
              <w:left w:w="120" w:type="dxa"/>
              <w:right w:w="120" w:type="dxa"/>
            </w:tcMar>
          </w:tcPr>
          <w:p>
            <w:pPr>
              <w:spacing w:before="0" w:after="0" w:line="276" w:lineRule="auto"/>
              <w:jc w:val="left"/>
            </w:pPr>
            <w:r>
              <w:rPr>
                <w:sz w:val="18"/>
              </w:rPr>
              <w:t>File thừa mẫu từ template Vite, chưa dùng.</w:t>
            </w:r>
          </w:p>
        </w:tc>
      </w:tr>
      <w:tr>
        <w:trPr>
          <w:cantSplit/>
        </w:trPr>
        <w:tc>
          <w:tcPr>
            <w:tcW w:type="dxa" w:w="1984"/>
            <w:shd w:fill="F8FAFC"/>
            <w:tcMar>
              <w:top w:w="90" w:type="dxa"/>
              <w:bottom w:w="90" w:type="dxa"/>
              <w:left w:w="120" w:type="dxa"/>
              <w:right w:w="120" w:type="dxa"/>
            </w:tcMar>
          </w:tcPr>
          <w:p>
            <w:pPr>
              <w:spacing w:before="0" w:after="0" w:line="276" w:lineRule="auto"/>
              <w:jc w:val="left"/>
            </w:pPr>
            <w:r>
              <w:rPr>
                <w:sz w:val="18"/>
              </w:rPr>
              <w:t>src/assets/vite.svg</w:t>
            </w:r>
          </w:p>
        </w:tc>
        <w:tc>
          <w:tcPr>
            <w:tcW w:type="dxa" w:w="1247"/>
            <w:shd w:fill="F8FAFC"/>
            <w:tcMar>
              <w:top w:w="90" w:type="dxa"/>
              <w:bottom w:w="90" w:type="dxa"/>
              <w:left w:w="120" w:type="dxa"/>
              <w:right w:w="120" w:type="dxa"/>
            </w:tcMar>
          </w:tcPr>
          <w:p>
            <w:pPr>
              <w:spacing w:before="0" w:after="0" w:line="276" w:lineRule="auto"/>
              <w:jc w:val="center"/>
            </w:pPr>
            <w:r>
              <w:rPr>
                <w:sz w:val="18"/>
              </w:rPr>
              <w:t>🟡 File mẫu</w:t>
            </w:r>
          </w:p>
        </w:tc>
        <w:tc>
          <w:tcPr>
            <w:tcW w:type="dxa" w:w="3402"/>
            <w:shd w:fill="F8FAFC"/>
            <w:tcMar>
              <w:top w:w="90" w:type="dxa"/>
              <w:bottom w:w="90" w:type="dxa"/>
              <w:left w:w="120" w:type="dxa"/>
              <w:right w:w="120" w:type="dxa"/>
            </w:tcMar>
          </w:tcPr>
          <w:p>
            <w:pPr>
              <w:spacing w:before="0" w:after="0" w:line="276" w:lineRule="auto"/>
              <w:jc w:val="left"/>
            </w:pPr>
            <w:r>
              <w:rPr>
                <w:sz w:val="18"/>
              </w:rPr>
              <w:t>Logo Vite SVG do Vite tạo ban đầu.</w:t>
            </w:r>
          </w:p>
        </w:tc>
        <w:tc>
          <w:tcPr>
            <w:tcW w:type="dxa" w:w="3005"/>
            <w:shd w:fill="F8FAFC"/>
            <w:tcMar>
              <w:top w:w="90" w:type="dxa"/>
              <w:bottom w:w="90" w:type="dxa"/>
              <w:left w:w="120" w:type="dxa"/>
              <w:right w:w="120" w:type="dxa"/>
            </w:tcMar>
          </w:tcPr>
          <w:p>
            <w:pPr>
              <w:spacing w:before="0" w:after="0" w:line="276" w:lineRule="auto"/>
              <w:jc w:val="left"/>
            </w:pPr>
            <w:r>
              <w:rPr>
                <w:sz w:val="18"/>
              </w:rPr>
              <w:t>File thừa mẫu từ template Vite, chưa dùng.</w:t>
            </w:r>
          </w:p>
        </w:tc>
      </w:tr>
      <w:tr>
        <w:trPr>
          <w:cantSplit/>
        </w:trPr>
        <w:tc>
          <w:tcPr>
            <w:tcW w:type="dxa" w:w="1984"/>
            <w:shd w:fill="FFFFFF"/>
            <w:tcMar>
              <w:top w:w="90" w:type="dxa"/>
              <w:bottom w:w="90" w:type="dxa"/>
              <w:left w:w="120" w:type="dxa"/>
              <w:right w:w="120" w:type="dxa"/>
            </w:tcMar>
          </w:tcPr>
          <w:p>
            <w:pPr>
              <w:spacing w:before="0" w:after="0" w:line="276" w:lineRule="auto"/>
              <w:jc w:val="left"/>
            </w:pPr>
            <w:r>
              <w:rPr>
                <w:sz w:val="18"/>
              </w:rPr>
              <w:t>public/favicon.svg</w:t>
            </w:r>
          </w:p>
        </w:tc>
        <w:tc>
          <w:tcPr>
            <w:tcW w:type="dxa" w:w="1247"/>
            <w:shd w:fill="FFFFFF"/>
            <w:tcMar>
              <w:top w:w="90" w:type="dxa"/>
              <w:bottom w:w="90" w:type="dxa"/>
              <w:left w:w="120" w:type="dxa"/>
              <w:right w:w="120" w:type="dxa"/>
            </w:tcMar>
          </w:tcPr>
          <w:p>
            <w:pPr>
              <w:spacing w:before="0" w:after="0" w:line="276" w:lineRule="auto"/>
              <w:jc w:val="center"/>
            </w:pPr>
            <w:r>
              <w:rPr>
                <w:sz w:val="18"/>
              </w:rPr>
              <w:t>✅ Có sẵn</w:t>
            </w:r>
          </w:p>
        </w:tc>
        <w:tc>
          <w:tcPr>
            <w:tcW w:type="dxa" w:w="3402"/>
            <w:shd w:fill="FFFFFF"/>
            <w:tcMar>
              <w:top w:w="90" w:type="dxa"/>
              <w:bottom w:w="90" w:type="dxa"/>
              <w:left w:w="120" w:type="dxa"/>
              <w:right w:w="120" w:type="dxa"/>
            </w:tcMar>
          </w:tcPr>
          <w:p>
            <w:pPr>
              <w:spacing w:before="0" w:after="0" w:line="276" w:lineRule="auto"/>
              <w:jc w:val="left"/>
            </w:pPr>
            <w:r>
              <w:rPr>
                <w:sz w:val="18"/>
              </w:rPr>
              <w:t>Biểu tượng xe hơi màu đỏ hiển thị trên tab trình duyệt.</w:t>
            </w:r>
          </w:p>
        </w:tc>
        <w:tc>
          <w:tcPr>
            <w:tcW w:type="dxa" w:w="3005"/>
            <w:shd w:fill="FFFFFF"/>
            <w:tcMar>
              <w:top w:w="90" w:type="dxa"/>
              <w:bottom w:w="90" w:type="dxa"/>
              <w:left w:w="120" w:type="dxa"/>
              <w:right w:w="120" w:type="dxa"/>
            </w:tcMar>
          </w:tcPr>
          <w:p>
            <w:pPr>
              <w:spacing w:before="0" w:after="0" w:line="276" w:lineRule="auto"/>
              <w:jc w:val="left"/>
            </w:pPr>
            <w:r>
              <w:rPr>
                <w:sz w:val="18"/>
              </w:rPr>
              <w:t>Được nạp trực tiếp qua thẻ &lt;link rel="icon"&gt; trong index.html.</w:t>
            </w:r>
          </w:p>
        </w:tc>
      </w:tr>
      <w:tr>
        <w:trPr>
          <w:cantSplit/>
        </w:trPr>
        <w:tc>
          <w:tcPr>
            <w:tcW w:type="dxa" w:w="1984"/>
            <w:shd w:fill="F8FAFC"/>
            <w:tcMar>
              <w:top w:w="90" w:type="dxa"/>
              <w:bottom w:w="90" w:type="dxa"/>
              <w:left w:w="120" w:type="dxa"/>
              <w:right w:w="120" w:type="dxa"/>
            </w:tcMar>
          </w:tcPr>
          <w:p>
            <w:pPr>
              <w:spacing w:before="0" w:after="0" w:line="276" w:lineRule="auto"/>
              <w:jc w:val="left"/>
            </w:pPr>
            <w:r>
              <w:rPr>
                <w:sz w:val="18"/>
              </w:rPr>
              <w:t>public/icons.svg</w:t>
            </w:r>
          </w:p>
        </w:tc>
        <w:tc>
          <w:tcPr>
            <w:tcW w:type="dxa" w:w="1247"/>
            <w:shd w:fill="F8FAFC"/>
            <w:tcMar>
              <w:top w:w="90" w:type="dxa"/>
              <w:bottom w:w="90" w:type="dxa"/>
              <w:left w:w="120" w:type="dxa"/>
              <w:right w:w="120" w:type="dxa"/>
            </w:tcMar>
          </w:tcPr>
          <w:p>
            <w:pPr>
              <w:spacing w:before="0" w:after="0" w:line="276" w:lineRule="auto"/>
              <w:jc w:val="center"/>
            </w:pPr>
            <w:r>
              <w:rPr>
                <w:sz w:val="18"/>
              </w:rPr>
              <w:t>🟡 Có sẵn</w:t>
            </w:r>
          </w:p>
        </w:tc>
        <w:tc>
          <w:tcPr>
            <w:tcW w:type="dxa" w:w="3402"/>
            <w:shd w:fill="F8FAFC"/>
            <w:tcMar>
              <w:top w:w="90" w:type="dxa"/>
              <w:bottom w:w="90" w:type="dxa"/>
              <w:left w:w="120" w:type="dxa"/>
              <w:right w:w="120" w:type="dxa"/>
            </w:tcMar>
          </w:tcPr>
          <w:p>
            <w:pPr>
              <w:spacing w:before="0" w:after="0" w:line="276" w:lineRule="auto"/>
              <w:jc w:val="left"/>
            </w:pPr>
            <w:r>
              <w:rPr>
                <w:sz w:val="18"/>
              </w:rPr>
              <w:t>Tập hợp các biểu tượng SVG tổng hợp.</w:t>
            </w:r>
          </w:p>
        </w:tc>
        <w:tc>
          <w:tcPr>
            <w:tcW w:type="dxa" w:w="3005"/>
            <w:shd w:fill="F8FAFC"/>
            <w:tcMar>
              <w:top w:w="90" w:type="dxa"/>
              <w:bottom w:w="90" w:type="dxa"/>
              <w:left w:w="120" w:type="dxa"/>
              <w:right w:w="120" w:type="dxa"/>
            </w:tcMar>
          </w:tcPr>
          <w:p>
            <w:pPr>
              <w:spacing w:before="0" w:after="0" w:line="276" w:lineRule="auto"/>
              <w:jc w:val="left"/>
            </w:pPr>
            <w:r>
              <w:rPr>
                <w:sz w:val="18"/>
              </w:rPr>
              <w:t>Tài nguyên dự phòng.</w:t>
            </w:r>
          </w:p>
        </w:tc>
      </w:tr>
    </w:tbl>
    <w:p>
      <w:r>
        <w:br w:type="page"/>
      </w:r>
    </w:p>
    <w:p>
      <w:pPr>
        <w:keepNext/>
        <w:spacing w:before="360" w:after="160"/>
      </w:pPr>
      <w:r>
        <w:rPr>
          <w:rFonts w:ascii="Calibri" w:hAnsi="Calibri"/>
          <w:b/>
          <w:color w:val="0F172A"/>
          <w:sz w:val="30"/>
        </w:rPr>
        <w:t>PHẦN 4. BẢN ĐỒ PHỤ THUỘC - FILE NÀO GỌI FILE NÀO?</w:t>
      </w:r>
    </w:p>
    <w:p>
      <w:r>
        <w:t>Để tự tin chỉnh sửa một tệp tin mà không sợ làm hỏng các phần khác, lập trình viên cần nắm vững ma trận phụ thuộc giữa 8 thành phần cốt lõi của dự án:</w:t>
      </w:r>
    </w:p>
    <w:tbl>
      <w:tblPr>
        <w:tblW w:type="auto" w:w="0"/>
        <w:jc w:val="center"/>
        <w:tblLook w:firstColumn="1" w:firstRow="1" w:lastColumn="0" w:lastRow="0" w:noHBand="0" w:noVBand="1" w:val="04A0"/>
        <w:tblBorders>
          <w:top w:val="single" w:sz="6" w:space="0" w:color="CBD5E1"/>
          <w:bottom w:val="single" w:sz="8" w:space="0" w:color="94A3B8"/>
          <w:insideH w:val="single" w:sz="4" w:space="0" w:color="E2E8F0"/>
          <w:insideV w:val="none"/>
          <w:left w:val="none"/>
          <w:right w:val="none"/>
        </w:tblBorders>
      </w:tblPr>
      <w:tblGrid>
        <w:gridCol w:w="3213"/>
        <w:gridCol w:w="3213"/>
        <w:gridCol w:w="3213"/>
      </w:tblGrid>
      <w:tr>
        <w:trPr>
          <w:tblHeader/>
          <w:cantSplit/>
        </w:trPr>
        <w:tc>
          <w:tcPr>
            <w:tcW w:type="dxa" w:w="2268"/>
            <w:shd w:fill="1E293B"/>
            <w:tcMar>
              <w:top w:w="90" w:type="dxa"/>
              <w:bottom w:w="90" w:type="dxa"/>
              <w:left w:w="120" w:type="dxa"/>
              <w:right w:w="120" w:type="dxa"/>
            </w:tcMar>
          </w:tcPr>
          <w:p>
            <w:pPr>
              <w:spacing w:before="0" w:after="0" w:line="276" w:lineRule="auto"/>
              <w:jc w:val="left"/>
            </w:pPr>
            <w:r>
              <w:rPr>
                <w:b/>
                <w:color w:val="FFFFFF"/>
                <w:sz w:val="19"/>
              </w:rPr>
              <w:t>Tệp tin nguồn (Source File)</w:t>
            </w:r>
          </w:p>
        </w:tc>
        <w:tc>
          <w:tcPr>
            <w:tcW w:type="dxa" w:w="3685"/>
            <w:shd w:fill="1E293B"/>
            <w:tcMar>
              <w:top w:w="90" w:type="dxa"/>
              <w:bottom w:w="90" w:type="dxa"/>
              <w:left w:w="120" w:type="dxa"/>
              <w:right w:w="120" w:type="dxa"/>
            </w:tcMar>
          </w:tcPr>
          <w:p>
            <w:pPr>
              <w:spacing w:before="0" w:after="0" w:line="276" w:lineRule="auto"/>
              <w:jc w:val="left"/>
            </w:pPr>
            <w:r>
              <w:rPr>
                <w:b/>
                <w:color w:val="FFFFFF"/>
                <w:sz w:val="19"/>
              </w:rPr>
              <w:t>Nó IMPORT từ những đâu? (Dependencies)</w:t>
            </w:r>
          </w:p>
        </w:tc>
        <w:tc>
          <w:tcPr>
            <w:tcW w:type="dxa" w:w="3685"/>
            <w:shd w:fill="1E293B"/>
            <w:tcMar>
              <w:top w:w="90" w:type="dxa"/>
              <w:bottom w:w="90" w:type="dxa"/>
              <w:left w:w="120" w:type="dxa"/>
              <w:right w:w="120" w:type="dxa"/>
            </w:tcMar>
          </w:tcPr>
          <w:p>
            <w:pPr>
              <w:spacing w:before="0" w:after="0" w:line="276" w:lineRule="auto"/>
              <w:jc w:val="left"/>
            </w:pPr>
            <w:r>
              <w:rPr>
                <w:b/>
                <w:color w:val="FFFFFF"/>
                <w:sz w:val="19"/>
              </w:rPr>
              <w:t>Nó ĐƯỢC IMPORT bởi những đâu? (Dependents)</w:t>
            </w:r>
          </w:p>
        </w:tc>
      </w:tr>
      <w:tr>
        <w:trPr>
          <w:cantSplit/>
        </w:trPr>
        <w:tc>
          <w:tcPr>
            <w:tcW w:type="dxa" w:w="2268"/>
            <w:shd w:fill="F8FAFC"/>
            <w:tcMar>
              <w:top w:w="90" w:type="dxa"/>
              <w:bottom w:w="90" w:type="dxa"/>
              <w:left w:w="120" w:type="dxa"/>
              <w:right w:w="120" w:type="dxa"/>
            </w:tcMar>
          </w:tcPr>
          <w:p>
            <w:pPr>
              <w:spacing w:before="0" w:after="0" w:line="276" w:lineRule="auto"/>
              <w:jc w:val="left"/>
            </w:pPr>
            <w:r>
              <w:rPr>
                <w:sz w:val="18"/>
              </w:rPr>
              <w:t>src/lib/axios.ts</w:t>
            </w:r>
          </w:p>
        </w:tc>
        <w:tc>
          <w:tcPr>
            <w:tcW w:type="dxa" w:w="3685"/>
            <w:shd w:fill="F8FAFC"/>
            <w:tcMar>
              <w:top w:w="90" w:type="dxa"/>
              <w:bottom w:w="90" w:type="dxa"/>
              <w:left w:w="120" w:type="dxa"/>
              <w:right w:w="120" w:type="dxa"/>
            </w:tcMar>
          </w:tcPr>
          <w:p>
            <w:pPr>
              <w:spacing w:before="0" w:after="0" w:line="276" w:lineRule="auto"/>
              <w:jc w:val="left"/>
            </w:pPr>
            <w:r>
              <w:rPr>
                <w:sz w:val="18"/>
              </w:rPr>
              <w:t>• @/config/api.config (lấy BASE_URL)</w:t>
              <w:br/>
              <w:t>• @/store/useAuthStore (lấy token JWT)</w:t>
            </w:r>
          </w:p>
        </w:tc>
        <w:tc>
          <w:tcPr>
            <w:tcW w:type="dxa" w:w="3685"/>
            <w:shd w:fill="F8FAFC"/>
            <w:tcMar>
              <w:top w:w="90" w:type="dxa"/>
              <w:bottom w:w="90" w:type="dxa"/>
              <w:left w:w="120" w:type="dxa"/>
              <w:right w:w="120" w:type="dxa"/>
            </w:tcMar>
          </w:tcPr>
          <w:p>
            <w:pPr>
              <w:spacing w:before="0" w:after="0" w:line="276" w:lineRule="auto"/>
              <w:jc w:val="left"/>
            </w:pPr>
            <w:r>
              <w:rPr>
                <w:sz w:val="18"/>
              </w:rPr>
              <w:t>• Mọi Service trong features/*/services/*.ts</w:t>
              <w:br/>
              <w:t>• Các file gọi API trực tiếp.</w:t>
            </w:r>
          </w:p>
        </w:tc>
      </w:tr>
      <w:tr>
        <w:trPr>
          <w:cantSplit/>
        </w:trPr>
        <w:tc>
          <w:tcPr>
            <w:tcW w:type="dxa" w:w="2268"/>
            <w:shd w:fill="FFFFFF"/>
            <w:tcMar>
              <w:top w:w="90" w:type="dxa"/>
              <w:bottom w:w="90" w:type="dxa"/>
              <w:left w:w="120" w:type="dxa"/>
              <w:right w:w="120" w:type="dxa"/>
            </w:tcMar>
          </w:tcPr>
          <w:p>
            <w:pPr>
              <w:spacing w:before="0" w:after="0" w:line="276" w:lineRule="auto"/>
              <w:jc w:val="left"/>
            </w:pPr>
            <w:r>
              <w:rPr>
                <w:sz w:val="18"/>
              </w:rPr>
              <w:t>src/store/useAuthStore.ts</w:t>
            </w:r>
          </w:p>
        </w:tc>
        <w:tc>
          <w:tcPr>
            <w:tcW w:type="dxa" w:w="3685"/>
            <w:shd w:fill="FFFFFF"/>
            <w:tcMar>
              <w:top w:w="90" w:type="dxa"/>
              <w:bottom w:w="90" w:type="dxa"/>
              <w:left w:w="120" w:type="dxa"/>
              <w:right w:w="120" w:type="dxa"/>
            </w:tcMar>
          </w:tcPr>
          <w:p>
            <w:pPr>
              <w:spacing w:before="0" w:after="0" w:line="276" w:lineRule="auto"/>
              <w:jc w:val="left"/>
            </w:pPr>
            <w:r>
              <w:rPr>
                <w:sz w:val="18"/>
              </w:rPr>
              <w:t>• @/types/auth.types (lấy kiểu User, Role)</w:t>
              <w:br/>
              <w:t>• zustand &amp; persist middleware</w:t>
            </w:r>
          </w:p>
        </w:tc>
        <w:tc>
          <w:tcPr>
            <w:tcW w:type="dxa" w:w="3685"/>
            <w:shd w:fill="FFFFFF"/>
            <w:tcMar>
              <w:top w:w="90" w:type="dxa"/>
              <w:bottom w:w="90" w:type="dxa"/>
              <w:left w:w="120" w:type="dxa"/>
              <w:right w:w="120" w:type="dxa"/>
            </w:tcMar>
          </w:tcPr>
          <w:p>
            <w:pPr>
              <w:spacing w:before="0" w:after="0" w:line="276" w:lineRule="auto"/>
              <w:jc w:val="left"/>
            </w:pPr>
            <w:r>
              <w:rPr>
                <w:sz w:val="18"/>
              </w:rPr>
              <w:t>• src/lib/axios.ts</w:t>
              <w:br/>
              <w:t>• src/app/routes/ProtectedRoute.tsx</w:t>
              <w:br/>
              <w:t>• src/app/layouts/*.tsx (Public, Staff, Admin)</w:t>
            </w:r>
          </w:p>
        </w:tc>
      </w:tr>
      <w:tr>
        <w:trPr>
          <w:cantSplit/>
        </w:trPr>
        <w:tc>
          <w:tcPr>
            <w:tcW w:type="dxa" w:w="2268"/>
            <w:shd w:fill="F8FAFC"/>
            <w:tcMar>
              <w:top w:w="90" w:type="dxa"/>
              <w:bottom w:w="90" w:type="dxa"/>
              <w:left w:w="120" w:type="dxa"/>
              <w:right w:w="120" w:type="dxa"/>
            </w:tcMar>
          </w:tcPr>
          <w:p>
            <w:pPr>
              <w:spacing w:before="0" w:after="0" w:line="276" w:lineRule="auto"/>
              <w:jc w:val="left"/>
            </w:pPr>
            <w:r>
              <w:rPr>
                <w:sz w:val="18"/>
              </w:rPr>
              <w:t>src/store/useCartStore.ts</w:t>
            </w:r>
          </w:p>
        </w:tc>
        <w:tc>
          <w:tcPr>
            <w:tcW w:type="dxa" w:w="3685"/>
            <w:shd w:fill="F8FAFC"/>
            <w:tcMar>
              <w:top w:w="90" w:type="dxa"/>
              <w:bottom w:w="90" w:type="dxa"/>
              <w:left w:w="120" w:type="dxa"/>
              <w:right w:w="120" w:type="dxa"/>
            </w:tcMar>
          </w:tcPr>
          <w:p>
            <w:pPr>
              <w:spacing w:before="0" w:after="0" w:line="276" w:lineRule="auto"/>
              <w:jc w:val="left"/>
            </w:pPr>
            <w:r>
              <w:rPr>
                <w:sz w:val="18"/>
              </w:rPr>
              <w:t>• @/types/accessory.types (lấy kiểu Accessory)</w:t>
              <w:br/>
              <w:t>• zustand &amp; persist middleware</w:t>
            </w:r>
          </w:p>
        </w:tc>
        <w:tc>
          <w:tcPr>
            <w:tcW w:type="dxa" w:w="3685"/>
            <w:shd w:fill="F8FAFC"/>
            <w:tcMar>
              <w:top w:w="90" w:type="dxa"/>
              <w:bottom w:w="90" w:type="dxa"/>
              <w:left w:w="120" w:type="dxa"/>
              <w:right w:w="120" w:type="dxa"/>
            </w:tcMar>
          </w:tcPr>
          <w:p>
            <w:pPr>
              <w:spacing w:before="0" w:after="0" w:line="276" w:lineRule="auto"/>
              <w:jc w:val="left"/>
            </w:pPr>
            <w:r>
              <w:rPr>
                <w:sz w:val="18"/>
              </w:rPr>
              <w:t>• src/app/layouts/PublicLayout.tsx (hiển thị badge)</w:t>
              <w:br/>
              <w:t>• src/features/accessories/ (thêm vào giỏ)</w:t>
              <w:br/>
              <w:t>• src/features/cart/CartPage.tsx</w:t>
            </w:r>
          </w:p>
        </w:tc>
      </w:tr>
      <w:tr>
        <w:trPr>
          <w:cantSplit/>
        </w:trPr>
        <w:tc>
          <w:tcPr>
            <w:tcW w:type="dxa" w:w="2268"/>
            <w:shd w:fill="FFFFFF"/>
            <w:tcMar>
              <w:top w:w="90" w:type="dxa"/>
              <w:bottom w:w="90" w:type="dxa"/>
              <w:left w:w="120" w:type="dxa"/>
              <w:right w:w="120" w:type="dxa"/>
            </w:tcMar>
          </w:tcPr>
          <w:p>
            <w:pPr>
              <w:spacing w:before="0" w:after="0" w:line="276" w:lineRule="auto"/>
              <w:jc w:val="left"/>
            </w:pPr>
            <w:r>
              <w:rPr>
                <w:sz w:val="18"/>
              </w:rPr>
              <w:t>src/store/useCompareStore.ts</w:t>
            </w:r>
          </w:p>
        </w:tc>
        <w:tc>
          <w:tcPr>
            <w:tcW w:type="dxa" w:w="3685"/>
            <w:shd w:fill="FFFFFF"/>
            <w:tcMar>
              <w:top w:w="90" w:type="dxa"/>
              <w:bottom w:w="90" w:type="dxa"/>
              <w:left w:w="120" w:type="dxa"/>
              <w:right w:w="120" w:type="dxa"/>
            </w:tcMar>
          </w:tcPr>
          <w:p>
            <w:pPr>
              <w:spacing w:before="0" w:after="0" w:line="276" w:lineRule="auto"/>
              <w:jc w:val="left"/>
            </w:pPr>
            <w:r>
              <w:rPr>
                <w:sz w:val="18"/>
              </w:rPr>
              <w:t>• @/types/car.types (lấy kiểu CarVariant)</w:t>
              <w:br/>
              <w:t>• @/config/constants (lấy MAX_COMPARE_CARS = 3)</w:t>
            </w:r>
          </w:p>
        </w:tc>
        <w:tc>
          <w:tcPr>
            <w:tcW w:type="dxa" w:w="3685"/>
            <w:shd w:fill="FFFFFF"/>
            <w:tcMar>
              <w:top w:w="90" w:type="dxa"/>
              <w:bottom w:w="90" w:type="dxa"/>
              <w:left w:w="120" w:type="dxa"/>
              <w:right w:w="120" w:type="dxa"/>
            </w:tcMar>
          </w:tcPr>
          <w:p>
            <w:pPr>
              <w:spacing w:before="0" w:after="0" w:line="276" w:lineRule="auto"/>
              <w:jc w:val="left"/>
            </w:pPr>
            <w:r>
              <w:rPr>
                <w:sz w:val="18"/>
              </w:rPr>
              <w:t>• src/app/layouts/PublicLayout.tsx (hiển thị badge)</w:t>
              <w:br/>
              <w:t>• src/features/cars/ (bấm chọn so sánh)</w:t>
              <w:br/>
              <w:t>• src/features/car-comparison/CarComparisonPage.tsx</w:t>
            </w:r>
          </w:p>
        </w:tc>
      </w:tr>
      <w:tr>
        <w:trPr>
          <w:cantSplit/>
        </w:trPr>
        <w:tc>
          <w:tcPr>
            <w:tcW w:type="dxa" w:w="2268"/>
            <w:shd w:fill="F8FAFC"/>
            <w:tcMar>
              <w:top w:w="90" w:type="dxa"/>
              <w:bottom w:w="90" w:type="dxa"/>
              <w:left w:w="120" w:type="dxa"/>
              <w:right w:w="120" w:type="dxa"/>
            </w:tcMar>
          </w:tcPr>
          <w:p>
            <w:pPr>
              <w:spacing w:before="0" w:after="0" w:line="276" w:lineRule="auto"/>
              <w:jc w:val="left"/>
            </w:pPr>
            <w:r>
              <w:rPr>
                <w:sz w:val="18"/>
              </w:rPr>
              <w:t>src/app/routes/ProtectedRoute.tsx</w:t>
            </w:r>
          </w:p>
        </w:tc>
        <w:tc>
          <w:tcPr>
            <w:tcW w:type="dxa" w:w="3685"/>
            <w:shd w:fill="F8FAFC"/>
            <w:tcMar>
              <w:top w:w="90" w:type="dxa"/>
              <w:bottom w:w="90" w:type="dxa"/>
              <w:left w:w="120" w:type="dxa"/>
              <w:right w:w="120" w:type="dxa"/>
            </w:tcMar>
          </w:tcPr>
          <w:p>
            <w:pPr>
              <w:spacing w:before="0" w:after="0" w:line="276" w:lineRule="auto"/>
              <w:jc w:val="left"/>
            </w:pPr>
            <w:r>
              <w:rPr>
                <w:sz w:val="18"/>
              </w:rPr>
              <w:t>• @/types/auth.types (lấy kiểu Role)</w:t>
              <w:br/>
              <w:t>• @/store/useAuthStore (lấy isAuthenticated, role)</w:t>
            </w:r>
          </w:p>
        </w:tc>
        <w:tc>
          <w:tcPr>
            <w:tcW w:type="dxa" w:w="3685"/>
            <w:shd w:fill="F8FAFC"/>
            <w:tcMar>
              <w:top w:w="90" w:type="dxa"/>
              <w:bottom w:w="90" w:type="dxa"/>
              <w:left w:w="120" w:type="dxa"/>
              <w:right w:w="120" w:type="dxa"/>
            </w:tcMar>
          </w:tcPr>
          <w:p>
            <w:pPr>
              <w:spacing w:before="0" w:after="0" w:line="276" w:lineRule="auto"/>
              <w:jc w:val="left"/>
            </w:pPr>
            <w:r>
              <w:rPr>
                <w:sz w:val="18"/>
              </w:rPr>
              <w:t>• src/app/routes/index.tsx (bọc các tuyến đường nội bộ của Customer, Staff, Admin)</w:t>
            </w:r>
          </w:p>
        </w:tc>
      </w:tr>
      <w:tr>
        <w:trPr>
          <w:cantSplit/>
        </w:trPr>
        <w:tc>
          <w:tcPr>
            <w:tcW w:type="dxa" w:w="2268"/>
            <w:shd w:fill="FFFFFF"/>
            <w:tcMar>
              <w:top w:w="90" w:type="dxa"/>
              <w:bottom w:w="90" w:type="dxa"/>
              <w:left w:w="120" w:type="dxa"/>
              <w:right w:w="120" w:type="dxa"/>
            </w:tcMar>
          </w:tcPr>
          <w:p>
            <w:pPr>
              <w:spacing w:before="0" w:after="0" w:line="276" w:lineRule="auto"/>
              <w:jc w:val="left"/>
            </w:pPr>
            <w:r>
              <w:rPr>
                <w:sz w:val="18"/>
              </w:rPr>
              <w:t>src/app/routes/index.tsx</w:t>
            </w:r>
          </w:p>
        </w:tc>
        <w:tc>
          <w:tcPr>
            <w:tcW w:type="dxa" w:w="3685"/>
            <w:shd w:fill="FFFFFF"/>
            <w:tcMar>
              <w:top w:w="90" w:type="dxa"/>
              <w:bottom w:w="90" w:type="dxa"/>
              <w:left w:w="120" w:type="dxa"/>
              <w:right w:w="120" w:type="dxa"/>
            </w:tcMar>
          </w:tcPr>
          <w:p>
            <w:pPr>
              <w:spacing w:before="0" w:after="0" w:line="276" w:lineRule="auto"/>
              <w:jc w:val="left"/>
            </w:pPr>
            <w:r>
              <w:rPr>
                <w:sz w:val="18"/>
              </w:rPr>
              <w:t>• src/app/layouts/*.tsx (4 layout)</w:t>
              <w:br/>
              <w:t>• src/app/routes/ProtectedRoute.tsx</w:t>
              <w:br/>
              <w:t>• src/features/*/ (Toàn bộ các Page component)</w:t>
            </w:r>
          </w:p>
        </w:tc>
        <w:tc>
          <w:tcPr>
            <w:tcW w:type="dxa" w:w="3685"/>
            <w:shd w:fill="FFFFFF"/>
            <w:tcMar>
              <w:top w:w="90" w:type="dxa"/>
              <w:bottom w:w="90" w:type="dxa"/>
              <w:left w:w="120" w:type="dxa"/>
              <w:right w:w="120" w:type="dxa"/>
            </w:tcMar>
          </w:tcPr>
          <w:p>
            <w:pPr>
              <w:spacing w:before="0" w:after="0" w:line="276" w:lineRule="auto"/>
              <w:jc w:val="left"/>
            </w:pPr>
            <w:r>
              <w:rPr>
                <w:sz w:val="18"/>
              </w:rPr>
              <w:t>• src/App.tsx (nạp vào RouterProvider)</w:t>
            </w:r>
          </w:p>
        </w:tc>
      </w:tr>
      <w:tr>
        <w:trPr>
          <w:cantSplit/>
        </w:trPr>
        <w:tc>
          <w:tcPr>
            <w:tcW w:type="dxa" w:w="2268"/>
            <w:shd w:fill="F8FAFC"/>
            <w:tcMar>
              <w:top w:w="90" w:type="dxa"/>
              <w:bottom w:w="90" w:type="dxa"/>
              <w:left w:w="120" w:type="dxa"/>
              <w:right w:w="120" w:type="dxa"/>
            </w:tcMar>
          </w:tcPr>
          <w:p>
            <w:pPr>
              <w:spacing w:before="0" w:after="0" w:line="276" w:lineRule="auto"/>
              <w:jc w:val="left"/>
            </w:pPr>
            <w:r>
              <w:rPr>
                <w:sz w:val="18"/>
              </w:rPr>
              <w:t>src/lib/utils.ts</w:t>
            </w:r>
          </w:p>
        </w:tc>
        <w:tc>
          <w:tcPr>
            <w:tcW w:type="dxa" w:w="3685"/>
            <w:shd w:fill="F8FAFC"/>
            <w:tcMar>
              <w:top w:w="90" w:type="dxa"/>
              <w:bottom w:w="90" w:type="dxa"/>
              <w:left w:w="120" w:type="dxa"/>
              <w:right w:w="120" w:type="dxa"/>
            </w:tcMar>
          </w:tcPr>
          <w:p>
            <w:pPr>
              <w:spacing w:before="0" w:after="0" w:line="276" w:lineRule="auto"/>
              <w:jc w:val="left"/>
            </w:pPr>
            <w:r>
              <w:rPr>
                <w:sz w:val="18"/>
              </w:rPr>
              <w:t>• clsx &amp; tailwind-merge (thư viện ngoài)</w:t>
            </w:r>
          </w:p>
        </w:tc>
        <w:tc>
          <w:tcPr>
            <w:tcW w:type="dxa" w:w="3685"/>
            <w:shd w:fill="F8FAFC"/>
            <w:tcMar>
              <w:top w:w="90" w:type="dxa"/>
              <w:bottom w:w="90" w:type="dxa"/>
              <w:left w:w="120" w:type="dxa"/>
              <w:right w:w="120" w:type="dxa"/>
            </w:tcMar>
          </w:tcPr>
          <w:p>
            <w:pPr>
              <w:spacing w:before="0" w:after="0" w:line="276" w:lineRule="auto"/>
              <w:jc w:val="left"/>
            </w:pPr>
            <w:r>
              <w:rPr>
                <w:sz w:val="18"/>
              </w:rPr>
              <w:t>• Toàn bộ các UI component trong src/components/</w:t>
              <w:br/>
              <w:t>• Các layout và page khi cần formatCurrencyVND hoặc formatDate.</w:t>
            </w:r>
          </w:p>
        </w:tc>
      </w:tr>
      <w:tr>
        <w:trPr>
          <w:cantSplit/>
        </w:trPr>
        <w:tc>
          <w:tcPr>
            <w:tcW w:type="dxa" w:w="2268"/>
            <w:shd w:fill="FFFFFF"/>
            <w:tcMar>
              <w:top w:w="90" w:type="dxa"/>
              <w:bottom w:w="90" w:type="dxa"/>
              <w:left w:w="120" w:type="dxa"/>
              <w:right w:w="120" w:type="dxa"/>
            </w:tcMar>
          </w:tcPr>
          <w:p>
            <w:pPr>
              <w:spacing w:before="0" w:after="0" w:line="276" w:lineRule="auto"/>
              <w:jc w:val="left"/>
            </w:pPr>
            <w:r>
              <w:rPr>
                <w:sz w:val="18"/>
              </w:rPr>
              <w:t>src/components/Table.tsx</w:t>
            </w:r>
          </w:p>
        </w:tc>
        <w:tc>
          <w:tcPr>
            <w:tcW w:type="dxa" w:w="3685"/>
            <w:shd w:fill="FFFFFF"/>
            <w:tcMar>
              <w:top w:w="90" w:type="dxa"/>
              <w:bottom w:w="90" w:type="dxa"/>
              <w:left w:w="120" w:type="dxa"/>
              <w:right w:w="120" w:type="dxa"/>
            </w:tcMar>
          </w:tcPr>
          <w:p>
            <w:pPr>
              <w:spacing w:before="0" w:after="0" w:line="276" w:lineRule="auto"/>
              <w:jc w:val="left"/>
            </w:pPr>
            <w:r>
              <w:rPr>
                <w:sz w:val="18"/>
              </w:rPr>
              <w:t>• @/lib/utils (hàm cn)</w:t>
            </w:r>
          </w:p>
        </w:tc>
        <w:tc>
          <w:tcPr>
            <w:tcW w:type="dxa" w:w="3685"/>
            <w:shd w:fill="FFFFFF"/>
            <w:tcMar>
              <w:top w:w="90" w:type="dxa"/>
              <w:bottom w:w="90" w:type="dxa"/>
              <w:left w:w="120" w:type="dxa"/>
              <w:right w:w="120" w:type="dxa"/>
            </w:tcMar>
          </w:tcPr>
          <w:p>
            <w:pPr>
              <w:spacing w:before="0" w:after="0" w:line="276" w:lineRule="auto"/>
              <w:jc w:val="left"/>
            </w:pPr>
            <w:r>
              <w:rPr>
                <w:sz w:val="18"/>
              </w:rPr>
              <w:t>• Mọi màn hình danh sách, thống kê trong features (CarListPage, ConsultationListPage, DepositAuditPage, AdminDashboardPage...)</w:t>
            </w:r>
          </w:p>
        </w:tc>
      </w:tr>
    </w:tbl>
    <w:p>
      <w:r>
        <w:br w:type="page"/>
      </w:r>
    </w:p>
    <w:p>
      <w:pPr>
        <w:keepNext/>
        <w:spacing w:before="360" w:after="160"/>
      </w:pPr>
      <w:r>
        <w:rPr>
          <w:rFonts w:ascii="Calibri" w:hAnsi="Calibri"/>
          <w:b/>
          <w:color w:val="0F172A"/>
          <w:sz w:val="30"/>
        </w:rPr>
        <w:t>PHẦN 5. CẦU NỐI TỪ BẢN VẼ FIGMA SANG MÃ NGUỒN</w:t>
      </w:r>
    </w:p>
    <w:p>
      <w:r>
        <w:t>Khi cầm bản thiết kế Figma trên tay, lập trình viên thường bối rối không biết nên bắt đầu từ màn hình nào, tạo file gì và đặt ở đâu. Bảng ánh xạ dưới đây là kim chỉ nam chuyển dịch từ Figma sang mã nguồn:</w:t>
      </w:r>
    </w:p>
    <w:tbl>
      <w:tblPr>
        <w:tblW w:type="auto" w:w="0"/>
        <w:jc w:val="center"/>
        <w:tblLook w:firstColumn="1" w:firstRow="1" w:lastColumn="0" w:lastRow="0" w:noHBand="0" w:noVBand="1" w:val="04A0"/>
        <w:tblBorders>
          <w:top w:val="single" w:sz="6" w:space="0" w:color="CBD5E1"/>
          <w:bottom w:val="single" w:sz="8" w:space="0" w:color="94A3B8"/>
          <w:insideH w:val="single" w:sz="4" w:space="0" w:color="E2E8F0"/>
          <w:insideV w:val="none"/>
          <w:left w:val="none"/>
          <w:right w:val="none"/>
        </w:tblBorders>
      </w:tblPr>
      <w:tblGrid>
        <w:gridCol w:w="1928"/>
        <w:gridCol w:w="1928"/>
        <w:gridCol w:w="1928"/>
        <w:gridCol w:w="1928"/>
        <w:gridCol w:w="1928"/>
      </w:tblGrid>
      <w:tr>
        <w:trPr>
          <w:tblHeader/>
          <w:cantSplit/>
        </w:trPr>
        <w:tc>
          <w:tcPr>
            <w:tcW w:type="dxa" w:w="1984"/>
            <w:shd w:fill="1E293B"/>
            <w:tcMar>
              <w:top w:w="90" w:type="dxa"/>
              <w:bottom w:w="90" w:type="dxa"/>
              <w:left w:w="120" w:type="dxa"/>
              <w:right w:w="120" w:type="dxa"/>
            </w:tcMar>
          </w:tcPr>
          <w:p>
            <w:pPr>
              <w:spacing w:before="0" w:after="0" w:line="276" w:lineRule="auto"/>
              <w:jc w:val="left"/>
            </w:pPr>
            <w:r>
              <w:rPr>
                <w:b/>
                <w:color w:val="FFFFFF"/>
                <w:sz w:val="19"/>
              </w:rPr>
              <w:t>Nhóm màn hình trên Figma</w:t>
            </w:r>
          </w:p>
        </w:tc>
        <w:tc>
          <w:tcPr>
            <w:tcW w:type="dxa" w:w="1247"/>
            <w:shd w:fill="1E293B"/>
            <w:tcMar>
              <w:top w:w="90" w:type="dxa"/>
              <w:bottom w:w="90" w:type="dxa"/>
              <w:left w:w="120" w:type="dxa"/>
              <w:right w:w="120" w:type="dxa"/>
            </w:tcMar>
          </w:tcPr>
          <w:p>
            <w:pPr>
              <w:spacing w:before="0" w:after="0" w:line="276" w:lineRule="auto"/>
              <w:jc w:val="left"/>
            </w:pPr>
            <w:r>
              <w:rPr>
                <w:b/>
                <w:color w:val="FFFFFF"/>
                <w:sz w:val="19"/>
              </w:rPr>
              <w:t>Layout tương ứng</w:t>
            </w:r>
          </w:p>
        </w:tc>
        <w:tc>
          <w:tcPr>
            <w:tcW w:type="dxa" w:w="1871"/>
            <w:shd w:fill="1E293B"/>
            <w:tcMar>
              <w:top w:w="90" w:type="dxa"/>
              <w:bottom w:w="90" w:type="dxa"/>
              <w:left w:w="120" w:type="dxa"/>
              <w:right w:w="120" w:type="dxa"/>
            </w:tcMar>
          </w:tcPr>
          <w:p>
            <w:pPr>
              <w:spacing w:before="0" w:after="0" w:line="276" w:lineRule="auto"/>
              <w:jc w:val="left"/>
            </w:pPr>
            <w:r>
              <w:rPr>
                <w:b/>
                <w:color w:val="FFFFFF"/>
                <w:sz w:val="19"/>
              </w:rPr>
              <w:t>Feature Module chứa code</w:t>
            </w:r>
          </w:p>
        </w:tc>
        <w:tc>
          <w:tcPr>
            <w:tcW w:type="dxa" w:w="2551"/>
            <w:shd w:fill="1E293B"/>
            <w:tcMar>
              <w:top w:w="90" w:type="dxa"/>
              <w:bottom w:w="90" w:type="dxa"/>
              <w:left w:w="120" w:type="dxa"/>
              <w:right w:w="120" w:type="dxa"/>
            </w:tcMar>
          </w:tcPr>
          <w:p>
            <w:pPr>
              <w:spacing w:before="0" w:after="0" w:line="276" w:lineRule="auto"/>
              <w:jc w:val="left"/>
            </w:pPr>
            <w:r>
              <w:rPr>
                <w:b/>
                <w:color w:val="FFFFFF"/>
                <w:sz w:val="19"/>
              </w:rPr>
              <w:t>Các file cần tạo/hoàn thiện</w:t>
            </w:r>
          </w:p>
        </w:tc>
        <w:tc>
          <w:tcPr>
            <w:tcW w:type="dxa" w:w="1984"/>
            <w:shd w:fill="1E293B"/>
            <w:tcMar>
              <w:top w:w="90" w:type="dxa"/>
              <w:bottom w:w="90" w:type="dxa"/>
              <w:left w:w="120" w:type="dxa"/>
              <w:right w:w="120" w:type="dxa"/>
            </w:tcMar>
          </w:tcPr>
          <w:p>
            <w:pPr>
              <w:spacing w:before="0" w:after="0" w:line="276" w:lineRule="auto"/>
              <w:jc w:val="left"/>
            </w:pPr>
            <w:r>
              <w:rPr>
                <w:b/>
                <w:color w:val="FFFFFF"/>
                <w:sz w:val="19"/>
              </w:rPr>
              <w:t>UI Component dùng chung có thể tái sử dụng</w:t>
            </w:r>
          </w:p>
        </w:tc>
      </w:tr>
      <w:tr>
        <w:trPr>
          <w:cantSplit/>
        </w:trPr>
        <w:tc>
          <w:tcPr>
            <w:tcW w:type="dxa" w:w="1984"/>
            <w:shd w:fill="F8FAFC"/>
            <w:tcMar>
              <w:top w:w="90" w:type="dxa"/>
              <w:bottom w:w="90" w:type="dxa"/>
              <w:left w:w="120" w:type="dxa"/>
              <w:right w:w="120" w:type="dxa"/>
            </w:tcMar>
          </w:tcPr>
          <w:p>
            <w:pPr>
              <w:spacing w:before="0" w:after="0" w:line="276" w:lineRule="auto"/>
              <w:jc w:val="left"/>
            </w:pPr>
            <w:r>
              <w:rPr>
                <w:sz w:val="18"/>
              </w:rPr>
              <w:t>Trang chủ &amp; Showroom ô tô (F01)</w:t>
            </w:r>
          </w:p>
        </w:tc>
        <w:tc>
          <w:tcPr>
            <w:tcW w:type="dxa" w:w="1247"/>
            <w:shd w:fill="F8FAFC"/>
            <w:tcMar>
              <w:top w:w="90" w:type="dxa"/>
              <w:bottom w:w="90" w:type="dxa"/>
              <w:left w:w="120" w:type="dxa"/>
              <w:right w:w="120" w:type="dxa"/>
            </w:tcMar>
          </w:tcPr>
          <w:p>
            <w:pPr>
              <w:spacing w:before="0" w:after="0" w:line="276" w:lineRule="auto"/>
              <w:jc w:val="left"/>
            </w:pPr>
            <w:r>
              <w:rPr>
                <w:sz w:val="18"/>
              </w:rPr>
              <w:t>PublicLayout</w:t>
            </w:r>
          </w:p>
        </w:tc>
        <w:tc>
          <w:tcPr>
            <w:tcW w:type="dxa" w:w="1871"/>
            <w:shd w:fill="F8FAFC"/>
            <w:tcMar>
              <w:top w:w="90" w:type="dxa"/>
              <w:bottom w:w="90" w:type="dxa"/>
              <w:left w:w="120" w:type="dxa"/>
              <w:right w:w="120" w:type="dxa"/>
            </w:tcMar>
          </w:tcPr>
          <w:p>
            <w:pPr>
              <w:spacing w:before="0" w:after="0" w:line="276" w:lineRule="auto"/>
              <w:jc w:val="left"/>
            </w:pPr>
            <w:r>
              <w:rPr>
                <w:sz w:val="18"/>
              </w:rPr>
              <w:t>features/cars/</w:t>
            </w:r>
          </w:p>
        </w:tc>
        <w:tc>
          <w:tcPr>
            <w:tcW w:type="dxa" w:w="2551"/>
            <w:shd w:fill="F8FAFC"/>
            <w:tcMar>
              <w:top w:w="90" w:type="dxa"/>
              <w:bottom w:w="90" w:type="dxa"/>
              <w:left w:w="120" w:type="dxa"/>
              <w:right w:w="120" w:type="dxa"/>
            </w:tcMar>
          </w:tcPr>
          <w:p>
            <w:pPr>
              <w:spacing w:before="0" w:after="0" w:line="276" w:lineRule="auto"/>
              <w:jc w:val="left"/>
            </w:pPr>
            <w:r>
              <w:rPr>
                <w:sz w:val="18"/>
              </w:rPr>
              <w:t>CarListPage.tsx, components/CarFilterBar.tsx, components/CarCard.tsx, services/car.service.ts</w:t>
            </w:r>
          </w:p>
        </w:tc>
        <w:tc>
          <w:tcPr>
            <w:tcW w:type="dxa" w:w="1984"/>
            <w:shd w:fill="F8FAFC"/>
            <w:tcMar>
              <w:top w:w="90" w:type="dxa"/>
              <w:bottom w:w="90" w:type="dxa"/>
              <w:left w:w="120" w:type="dxa"/>
              <w:right w:w="120" w:type="dxa"/>
            </w:tcMar>
          </w:tcPr>
          <w:p>
            <w:pPr>
              <w:spacing w:before="0" w:after="0" w:line="276" w:lineRule="auto"/>
              <w:jc w:val="left"/>
            </w:pPr>
            <w:r>
              <w:rPr>
                <w:sz w:val="18"/>
              </w:rPr>
              <w:t>Button, Badge, Input (ô tìm kiếm), Modal</w:t>
            </w:r>
          </w:p>
        </w:tc>
      </w:tr>
      <w:tr>
        <w:trPr>
          <w:cantSplit/>
        </w:trPr>
        <w:tc>
          <w:tcPr>
            <w:tcW w:type="dxa" w:w="1984"/>
            <w:shd w:fill="FFFFFF"/>
            <w:tcMar>
              <w:top w:w="90" w:type="dxa"/>
              <w:bottom w:w="90" w:type="dxa"/>
              <w:left w:w="120" w:type="dxa"/>
              <w:right w:w="120" w:type="dxa"/>
            </w:tcMar>
          </w:tcPr>
          <w:p>
            <w:pPr>
              <w:spacing w:before="0" w:after="0" w:line="276" w:lineRule="auto"/>
              <w:jc w:val="left"/>
            </w:pPr>
            <w:r>
              <w:rPr>
                <w:sz w:val="18"/>
              </w:rPr>
              <w:t>Chi tiết mẫu xe &amp; Xem ảnh 360 (F02)</w:t>
            </w:r>
          </w:p>
        </w:tc>
        <w:tc>
          <w:tcPr>
            <w:tcW w:type="dxa" w:w="1247"/>
            <w:shd w:fill="FFFFFF"/>
            <w:tcMar>
              <w:top w:w="90" w:type="dxa"/>
              <w:bottom w:w="90" w:type="dxa"/>
              <w:left w:w="120" w:type="dxa"/>
              <w:right w:w="120" w:type="dxa"/>
            </w:tcMar>
          </w:tcPr>
          <w:p>
            <w:pPr>
              <w:spacing w:before="0" w:after="0" w:line="276" w:lineRule="auto"/>
              <w:jc w:val="left"/>
            </w:pPr>
            <w:r>
              <w:rPr>
                <w:sz w:val="18"/>
              </w:rPr>
              <w:t>PublicLayout</w:t>
            </w:r>
          </w:p>
        </w:tc>
        <w:tc>
          <w:tcPr>
            <w:tcW w:type="dxa" w:w="1871"/>
            <w:shd w:fill="FFFFFF"/>
            <w:tcMar>
              <w:top w:w="90" w:type="dxa"/>
              <w:bottom w:w="90" w:type="dxa"/>
              <w:left w:w="120" w:type="dxa"/>
              <w:right w:w="120" w:type="dxa"/>
            </w:tcMar>
          </w:tcPr>
          <w:p>
            <w:pPr>
              <w:spacing w:before="0" w:after="0" w:line="276" w:lineRule="auto"/>
              <w:jc w:val="left"/>
            </w:pPr>
            <w:r>
              <w:rPr>
                <w:sz w:val="18"/>
              </w:rPr>
              <w:t>features/cars/</w:t>
            </w:r>
          </w:p>
        </w:tc>
        <w:tc>
          <w:tcPr>
            <w:tcW w:type="dxa" w:w="2551"/>
            <w:shd w:fill="FFFFFF"/>
            <w:tcMar>
              <w:top w:w="90" w:type="dxa"/>
              <w:bottom w:w="90" w:type="dxa"/>
              <w:left w:w="120" w:type="dxa"/>
              <w:right w:w="120" w:type="dxa"/>
            </w:tcMar>
          </w:tcPr>
          <w:p>
            <w:pPr>
              <w:spacing w:before="0" w:after="0" w:line="276" w:lineRule="auto"/>
              <w:jc w:val="left"/>
            </w:pPr>
            <w:r>
              <w:rPr>
                <w:sz w:val="18"/>
              </w:rPr>
              <w:t>CarDetailPage.tsx, components/ColorPicker.tsx, components/Image360Viewer.tsx</w:t>
            </w:r>
          </w:p>
        </w:tc>
        <w:tc>
          <w:tcPr>
            <w:tcW w:type="dxa" w:w="1984"/>
            <w:shd w:fill="FFFFFF"/>
            <w:tcMar>
              <w:top w:w="90" w:type="dxa"/>
              <w:bottom w:w="90" w:type="dxa"/>
              <w:left w:w="120" w:type="dxa"/>
              <w:right w:w="120" w:type="dxa"/>
            </w:tcMar>
          </w:tcPr>
          <w:p>
            <w:pPr>
              <w:spacing w:before="0" w:after="0" w:line="276" w:lineRule="auto"/>
              <w:jc w:val="left"/>
            </w:pPr>
            <w:r>
              <w:rPr>
                <w:sz w:val="18"/>
              </w:rPr>
              <w:t>Button (Nút Đặt cọc, Nút Lái thử), Badge</w:t>
            </w:r>
          </w:p>
        </w:tc>
      </w:tr>
      <w:tr>
        <w:trPr>
          <w:cantSplit/>
        </w:trPr>
        <w:tc>
          <w:tcPr>
            <w:tcW w:type="dxa" w:w="1984"/>
            <w:shd w:fill="F8FAFC"/>
            <w:tcMar>
              <w:top w:w="90" w:type="dxa"/>
              <w:bottom w:w="90" w:type="dxa"/>
              <w:left w:w="120" w:type="dxa"/>
              <w:right w:w="120" w:type="dxa"/>
            </w:tcMar>
          </w:tcPr>
          <w:p>
            <w:pPr>
              <w:spacing w:before="0" w:after="0" w:line="276" w:lineRule="auto"/>
              <w:jc w:val="left"/>
            </w:pPr>
            <w:r>
              <w:rPr>
                <w:sz w:val="18"/>
              </w:rPr>
              <w:t>Dự toán chi phí lăn bánh &amp; Lãi vay (F03, F04)</w:t>
            </w:r>
          </w:p>
        </w:tc>
        <w:tc>
          <w:tcPr>
            <w:tcW w:type="dxa" w:w="1247"/>
            <w:shd w:fill="F8FAFC"/>
            <w:tcMar>
              <w:top w:w="90" w:type="dxa"/>
              <w:bottom w:w="90" w:type="dxa"/>
              <w:left w:w="120" w:type="dxa"/>
              <w:right w:w="120" w:type="dxa"/>
            </w:tcMar>
          </w:tcPr>
          <w:p>
            <w:pPr>
              <w:spacing w:before="0" w:after="0" w:line="276" w:lineRule="auto"/>
              <w:jc w:val="left"/>
            </w:pPr>
            <w:r>
              <w:rPr>
                <w:sz w:val="18"/>
              </w:rPr>
              <w:t>PublicLayout</w:t>
            </w:r>
          </w:p>
        </w:tc>
        <w:tc>
          <w:tcPr>
            <w:tcW w:type="dxa" w:w="1871"/>
            <w:shd w:fill="F8FAFC"/>
            <w:tcMar>
              <w:top w:w="90" w:type="dxa"/>
              <w:bottom w:w="90" w:type="dxa"/>
              <w:left w:w="120" w:type="dxa"/>
              <w:right w:w="120" w:type="dxa"/>
            </w:tcMar>
          </w:tcPr>
          <w:p>
            <w:pPr>
              <w:spacing w:before="0" w:after="0" w:line="276" w:lineRule="auto"/>
              <w:jc w:val="left"/>
            </w:pPr>
            <w:r>
              <w:rPr>
                <w:sz w:val="18"/>
              </w:rPr>
              <w:t>features/car-estimator/</w:t>
            </w:r>
          </w:p>
        </w:tc>
        <w:tc>
          <w:tcPr>
            <w:tcW w:type="dxa" w:w="2551"/>
            <w:shd w:fill="F8FAFC"/>
            <w:tcMar>
              <w:top w:w="90" w:type="dxa"/>
              <w:bottom w:w="90" w:type="dxa"/>
              <w:left w:w="120" w:type="dxa"/>
              <w:right w:w="120" w:type="dxa"/>
            </w:tcMar>
          </w:tcPr>
          <w:p>
            <w:pPr>
              <w:spacing w:before="0" w:after="0" w:line="276" w:lineRule="auto"/>
              <w:jc w:val="left"/>
            </w:pPr>
            <w:r>
              <w:rPr>
                <w:sz w:val="18"/>
              </w:rPr>
              <w:t>CarEstimatorPage.tsx, components/FeeTable.tsx, components/InstallmentForm.tsx</w:t>
            </w:r>
          </w:p>
        </w:tc>
        <w:tc>
          <w:tcPr>
            <w:tcW w:type="dxa" w:w="1984"/>
            <w:shd w:fill="F8FAFC"/>
            <w:tcMar>
              <w:top w:w="90" w:type="dxa"/>
              <w:bottom w:w="90" w:type="dxa"/>
              <w:left w:w="120" w:type="dxa"/>
              <w:right w:w="120" w:type="dxa"/>
            </w:tcMar>
          </w:tcPr>
          <w:p>
            <w:pPr>
              <w:spacing w:before="0" w:after="0" w:line="276" w:lineRule="auto"/>
              <w:jc w:val="left"/>
            </w:pPr>
            <w:r>
              <w:rPr>
                <w:sz w:val="18"/>
              </w:rPr>
              <w:t>Input, Table, Button</w:t>
            </w:r>
          </w:p>
        </w:tc>
      </w:tr>
      <w:tr>
        <w:trPr>
          <w:cantSplit/>
        </w:trPr>
        <w:tc>
          <w:tcPr>
            <w:tcW w:type="dxa" w:w="1984"/>
            <w:shd w:fill="FFFFFF"/>
            <w:tcMar>
              <w:top w:w="90" w:type="dxa"/>
              <w:bottom w:w="90" w:type="dxa"/>
              <w:left w:w="120" w:type="dxa"/>
              <w:right w:w="120" w:type="dxa"/>
            </w:tcMar>
          </w:tcPr>
          <w:p>
            <w:pPr>
              <w:spacing w:before="0" w:after="0" w:line="276" w:lineRule="auto"/>
              <w:jc w:val="left"/>
            </w:pPr>
            <w:r>
              <w:rPr>
                <w:sz w:val="18"/>
              </w:rPr>
              <w:t>Bàn cân so sánh xe song song (F05)</w:t>
            </w:r>
          </w:p>
        </w:tc>
        <w:tc>
          <w:tcPr>
            <w:tcW w:type="dxa" w:w="1247"/>
            <w:shd w:fill="FFFFFF"/>
            <w:tcMar>
              <w:top w:w="90" w:type="dxa"/>
              <w:bottom w:w="90" w:type="dxa"/>
              <w:left w:w="120" w:type="dxa"/>
              <w:right w:w="120" w:type="dxa"/>
            </w:tcMar>
          </w:tcPr>
          <w:p>
            <w:pPr>
              <w:spacing w:before="0" w:after="0" w:line="276" w:lineRule="auto"/>
              <w:jc w:val="left"/>
            </w:pPr>
            <w:r>
              <w:rPr>
                <w:sz w:val="18"/>
              </w:rPr>
              <w:t>PublicLayout</w:t>
            </w:r>
          </w:p>
        </w:tc>
        <w:tc>
          <w:tcPr>
            <w:tcW w:type="dxa" w:w="1871"/>
            <w:shd w:fill="FFFFFF"/>
            <w:tcMar>
              <w:top w:w="90" w:type="dxa"/>
              <w:bottom w:w="90" w:type="dxa"/>
              <w:left w:w="120" w:type="dxa"/>
              <w:right w:w="120" w:type="dxa"/>
            </w:tcMar>
          </w:tcPr>
          <w:p>
            <w:pPr>
              <w:spacing w:before="0" w:after="0" w:line="276" w:lineRule="auto"/>
              <w:jc w:val="left"/>
            </w:pPr>
            <w:r>
              <w:rPr>
                <w:sz w:val="18"/>
              </w:rPr>
              <w:t>features/car-comparison/</w:t>
            </w:r>
          </w:p>
        </w:tc>
        <w:tc>
          <w:tcPr>
            <w:tcW w:type="dxa" w:w="2551"/>
            <w:shd w:fill="FFFFFF"/>
            <w:tcMar>
              <w:top w:w="90" w:type="dxa"/>
              <w:bottom w:w="90" w:type="dxa"/>
              <w:left w:w="120" w:type="dxa"/>
              <w:right w:w="120" w:type="dxa"/>
            </w:tcMar>
          </w:tcPr>
          <w:p>
            <w:pPr>
              <w:spacing w:before="0" w:after="0" w:line="276" w:lineRule="auto"/>
              <w:jc w:val="left"/>
            </w:pPr>
            <w:r>
              <w:rPr>
                <w:sz w:val="18"/>
              </w:rPr>
              <w:t>CarComparisonPage.tsx, components/CompareColumn.tsx</w:t>
            </w:r>
          </w:p>
        </w:tc>
        <w:tc>
          <w:tcPr>
            <w:tcW w:type="dxa" w:w="1984"/>
            <w:shd w:fill="FFFFFF"/>
            <w:tcMar>
              <w:top w:w="90" w:type="dxa"/>
              <w:bottom w:w="90" w:type="dxa"/>
              <w:left w:w="120" w:type="dxa"/>
              <w:right w:w="120" w:type="dxa"/>
            </w:tcMar>
          </w:tcPr>
          <w:p>
            <w:pPr>
              <w:spacing w:before="0" w:after="0" w:line="276" w:lineRule="auto"/>
              <w:jc w:val="left"/>
            </w:pPr>
            <w:r>
              <w:rPr>
                <w:sz w:val="18"/>
              </w:rPr>
              <w:t>Table, Button, Badge</w:t>
            </w:r>
          </w:p>
        </w:tc>
      </w:tr>
      <w:tr>
        <w:trPr>
          <w:cantSplit/>
        </w:trPr>
        <w:tc>
          <w:tcPr>
            <w:tcW w:type="dxa" w:w="1984"/>
            <w:shd w:fill="F8FAFC"/>
            <w:tcMar>
              <w:top w:w="90" w:type="dxa"/>
              <w:bottom w:w="90" w:type="dxa"/>
              <w:left w:w="120" w:type="dxa"/>
              <w:right w:w="120" w:type="dxa"/>
            </w:tcMar>
          </w:tcPr>
          <w:p>
            <w:pPr>
              <w:spacing w:before="0" w:after="0" w:line="276" w:lineRule="auto"/>
              <w:jc w:val="left"/>
            </w:pPr>
            <w:r>
              <w:rPr>
                <w:sz w:val="18"/>
              </w:rPr>
              <w:t>Sàn phụ kiện &amp; Lọc tương thích (F06, F07)</w:t>
            </w:r>
          </w:p>
        </w:tc>
        <w:tc>
          <w:tcPr>
            <w:tcW w:type="dxa" w:w="1247"/>
            <w:shd w:fill="F8FAFC"/>
            <w:tcMar>
              <w:top w:w="90" w:type="dxa"/>
              <w:bottom w:w="90" w:type="dxa"/>
              <w:left w:w="120" w:type="dxa"/>
              <w:right w:w="120" w:type="dxa"/>
            </w:tcMar>
          </w:tcPr>
          <w:p>
            <w:pPr>
              <w:spacing w:before="0" w:after="0" w:line="276" w:lineRule="auto"/>
              <w:jc w:val="left"/>
            </w:pPr>
            <w:r>
              <w:rPr>
                <w:sz w:val="18"/>
              </w:rPr>
              <w:t>PublicLayout</w:t>
            </w:r>
          </w:p>
        </w:tc>
        <w:tc>
          <w:tcPr>
            <w:tcW w:type="dxa" w:w="1871"/>
            <w:shd w:fill="F8FAFC"/>
            <w:tcMar>
              <w:top w:w="90" w:type="dxa"/>
              <w:bottom w:w="90" w:type="dxa"/>
              <w:left w:w="120" w:type="dxa"/>
              <w:right w:w="120" w:type="dxa"/>
            </w:tcMar>
          </w:tcPr>
          <w:p>
            <w:pPr>
              <w:spacing w:before="0" w:after="0" w:line="276" w:lineRule="auto"/>
              <w:jc w:val="left"/>
            </w:pPr>
            <w:r>
              <w:rPr>
                <w:sz w:val="18"/>
              </w:rPr>
              <w:t>features/accessories/</w:t>
            </w:r>
          </w:p>
        </w:tc>
        <w:tc>
          <w:tcPr>
            <w:tcW w:type="dxa" w:w="2551"/>
            <w:shd w:fill="F8FAFC"/>
            <w:tcMar>
              <w:top w:w="90" w:type="dxa"/>
              <w:bottom w:w="90" w:type="dxa"/>
              <w:left w:w="120" w:type="dxa"/>
              <w:right w:w="120" w:type="dxa"/>
            </w:tcMar>
          </w:tcPr>
          <w:p>
            <w:pPr>
              <w:spacing w:before="0" w:after="0" w:line="276" w:lineRule="auto"/>
              <w:jc w:val="left"/>
            </w:pPr>
            <w:r>
              <w:rPr>
                <w:sz w:val="18"/>
              </w:rPr>
              <w:t>AccessoryListPage.tsx, AccessoryDetailPage.tsx, components/AccessoryFilter.tsx</w:t>
            </w:r>
          </w:p>
        </w:tc>
        <w:tc>
          <w:tcPr>
            <w:tcW w:type="dxa" w:w="1984"/>
            <w:shd w:fill="F8FAFC"/>
            <w:tcMar>
              <w:top w:w="90" w:type="dxa"/>
              <w:bottom w:w="90" w:type="dxa"/>
              <w:left w:w="120" w:type="dxa"/>
              <w:right w:w="120" w:type="dxa"/>
            </w:tcMar>
          </w:tcPr>
          <w:p>
            <w:pPr>
              <w:spacing w:before="0" w:after="0" w:line="276" w:lineRule="auto"/>
              <w:jc w:val="left"/>
            </w:pPr>
            <w:r>
              <w:rPr>
                <w:sz w:val="18"/>
              </w:rPr>
              <w:t>Button, Input, Badge, Table</w:t>
            </w:r>
          </w:p>
        </w:tc>
      </w:tr>
      <w:tr>
        <w:trPr>
          <w:cantSplit/>
        </w:trPr>
        <w:tc>
          <w:tcPr>
            <w:tcW w:type="dxa" w:w="1984"/>
            <w:shd w:fill="FFFFFF"/>
            <w:tcMar>
              <w:top w:w="90" w:type="dxa"/>
              <w:bottom w:w="90" w:type="dxa"/>
              <w:left w:w="120" w:type="dxa"/>
              <w:right w:w="120" w:type="dxa"/>
            </w:tcMar>
          </w:tcPr>
          <w:p>
            <w:pPr>
              <w:spacing w:before="0" w:after="0" w:line="276" w:lineRule="auto"/>
              <w:jc w:val="left"/>
            </w:pPr>
            <w:r>
              <w:rPr>
                <w:sz w:val="18"/>
              </w:rPr>
              <w:t>Giỏ hàng &amp; Thanh toán phụ kiện (F08, F09)</w:t>
            </w:r>
          </w:p>
        </w:tc>
        <w:tc>
          <w:tcPr>
            <w:tcW w:type="dxa" w:w="1247"/>
            <w:shd w:fill="FFFFFF"/>
            <w:tcMar>
              <w:top w:w="90" w:type="dxa"/>
              <w:bottom w:w="90" w:type="dxa"/>
              <w:left w:w="120" w:type="dxa"/>
              <w:right w:w="120" w:type="dxa"/>
            </w:tcMar>
          </w:tcPr>
          <w:p>
            <w:pPr>
              <w:spacing w:before="0" w:after="0" w:line="276" w:lineRule="auto"/>
              <w:jc w:val="left"/>
            </w:pPr>
            <w:r>
              <w:rPr>
                <w:sz w:val="18"/>
              </w:rPr>
              <w:t>PublicLayout</w:t>
            </w:r>
          </w:p>
        </w:tc>
        <w:tc>
          <w:tcPr>
            <w:tcW w:type="dxa" w:w="1871"/>
            <w:shd w:fill="FFFFFF"/>
            <w:tcMar>
              <w:top w:w="90" w:type="dxa"/>
              <w:bottom w:w="90" w:type="dxa"/>
              <w:left w:w="120" w:type="dxa"/>
              <w:right w:w="120" w:type="dxa"/>
            </w:tcMar>
          </w:tcPr>
          <w:p>
            <w:pPr>
              <w:spacing w:before="0" w:after="0" w:line="276" w:lineRule="auto"/>
              <w:jc w:val="left"/>
            </w:pPr>
            <w:r>
              <w:rPr>
                <w:sz w:val="18"/>
              </w:rPr>
              <w:t>features/cart/ &amp; features/checkout/</w:t>
            </w:r>
          </w:p>
        </w:tc>
        <w:tc>
          <w:tcPr>
            <w:tcW w:type="dxa" w:w="2551"/>
            <w:shd w:fill="FFFFFF"/>
            <w:tcMar>
              <w:top w:w="90" w:type="dxa"/>
              <w:bottom w:w="90" w:type="dxa"/>
              <w:left w:w="120" w:type="dxa"/>
              <w:right w:w="120" w:type="dxa"/>
            </w:tcMar>
          </w:tcPr>
          <w:p>
            <w:pPr>
              <w:spacing w:before="0" w:after="0" w:line="276" w:lineRule="auto"/>
              <w:jc w:val="left"/>
            </w:pPr>
            <w:r>
              <w:rPr>
                <w:sz w:val="18"/>
              </w:rPr>
              <w:t>CartPage.tsx, CheckoutPage.tsx, schemas/checkout.schema.ts</w:t>
            </w:r>
          </w:p>
        </w:tc>
        <w:tc>
          <w:tcPr>
            <w:tcW w:type="dxa" w:w="1984"/>
            <w:shd w:fill="FFFFFF"/>
            <w:tcMar>
              <w:top w:w="90" w:type="dxa"/>
              <w:bottom w:w="90" w:type="dxa"/>
              <w:left w:w="120" w:type="dxa"/>
              <w:right w:w="120" w:type="dxa"/>
            </w:tcMar>
          </w:tcPr>
          <w:p>
            <w:pPr>
              <w:spacing w:before="0" w:after="0" w:line="276" w:lineRule="auto"/>
              <w:jc w:val="left"/>
            </w:pPr>
            <w:r>
              <w:rPr>
                <w:sz w:val="18"/>
              </w:rPr>
              <w:t>Button, Input, Table, Modal</w:t>
            </w:r>
          </w:p>
        </w:tc>
      </w:tr>
      <w:tr>
        <w:trPr>
          <w:cantSplit/>
        </w:trPr>
        <w:tc>
          <w:tcPr>
            <w:tcW w:type="dxa" w:w="1984"/>
            <w:shd w:fill="F8FAFC"/>
            <w:tcMar>
              <w:top w:w="90" w:type="dxa"/>
              <w:bottom w:w="90" w:type="dxa"/>
              <w:left w:w="120" w:type="dxa"/>
              <w:right w:w="120" w:type="dxa"/>
            </w:tcMar>
          </w:tcPr>
          <w:p>
            <w:pPr>
              <w:spacing w:before="0" w:after="0" w:line="276" w:lineRule="auto"/>
              <w:jc w:val="left"/>
            </w:pPr>
            <w:r>
              <w:rPr>
                <w:sz w:val="18"/>
              </w:rPr>
              <w:t>Đặt cọc giữ xe 72h &amp; Định danh CCCD (F13, UC17)</w:t>
            </w:r>
          </w:p>
        </w:tc>
        <w:tc>
          <w:tcPr>
            <w:tcW w:type="dxa" w:w="1247"/>
            <w:shd w:fill="F8FAFC"/>
            <w:tcMar>
              <w:top w:w="90" w:type="dxa"/>
              <w:bottom w:w="90" w:type="dxa"/>
              <w:left w:w="120" w:type="dxa"/>
              <w:right w:w="120" w:type="dxa"/>
            </w:tcMar>
          </w:tcPr>
          <w:p>
            <w:pPr>
              <w:spacing w:before="0" w:after="0" w:line="276" w:lineRule="auto"/>
              <w:jc w:val="left"/>
            </w:pPr>
            <w:r>
              <w:rPr>
                <w:sz w:val="18"/>
              </w:rPr>
              <w:t>PublicLayout</w:t>
            </w:r>
          </w:p>
        </w:tc>
        <w:tc>
          <w:tcPr>
            <w:tcW w:type="dxa" w:w="1871"/>
            <w:shd w:fill="F8FAFC"/>
            <w:tcMar>
              <w:top w:w="90" w:type="dxa"/>
              <w:bottom w:w="90" w:type="dxa"/>
              <w:left w:w="120" w:type="dxa"/>
              <w:right w:w="120" w:type="dxa"/>
            </w:tcMar>
          </w:tcPr>
          <w:p>
            <w:pPr>
              <w:spacing w:before="0" w:after="0" w:line="276" w:lineRule="auto"/>
              <w:jc w:val="left"/>
            </w:pPr>
            <w:r>
              <w:rPr>
                <w:sz w:val="18"/>
              </w:rPr>
              <w:t>features/car-deposit/</w:t>
            </w:r>
          </w:p>
        </w:tc>
        <w:tc>
          <w:tcPr>
            <w:tcW w:type="dxa" w:w="2551"/>
            <w:shd w:fill="F8FAFC"/>
            <w:tcMar>
              <w:top w:w="90" w:type="dxa"/>
              <w:bottom w:w="90" w:type="dxa"/>
              <w:left w:w="120" w:type="dxa"/>
              <w:right w:w="120" w:type="dxa"/>
            </w:tcMar>
          </w:tcPr>
          <w:p>
            <w:pPr>
              <w:spacing w:before="0" w:after="0" w:line="276" w:lineRule="auto"/>
              <w:jc w:val="left"/>
            </w:pPr>
            <w:r>
              <w:rPr>
                <w:sz w:val="18"/>
              </w:rPr>
              <w:t>CarDepositPage.tsx, schemas/deposit.schema.ts, components/DepositConfirmModal.tsx</w:t>
            </w:r>
          </w:p>
        </w:tc>
        <w:tc>
          <w:tcPr>
            <w:tcW w:type="dxa" w:w="1984"/>
            <w:shd w:fill="F8FAFC"/>
            <w:tcMar>
              <w:top w:w="90" w:type="dxa"/>
              <w:bottom w:w="90" w:type="dxa"/>
              <w:left w:w="120" w:type="dxa"/>
              <w:right w:w="120" w:type="dxa"/>
            </w:tcMar>
          </w:tcPr>
          <w:p>
            <w:pPr>
              <w:spacing w:before="0" w:after="0" w:line="276" w:lineRule="auto"/>
              <w:jc w:val="left"/>
            </w:pPr>
            <w:r>
              <w:rPr>
                <w:sz w:val="18"/>
              </w:rPr>
              <w:t>Input (nhập CCCD, SĐT), Button, Modal</w:t>
            </w:r>
          </w:p>
        </w:tc>
      </w:tr>
      <w:tr>
        <w:trPr>
          <w:cantSplit/>
        </w:trPr>
        <w:tc>
          <w:tcPr>
            <w:tcW w:type="dxa" w:w="1984"/>
            <w:shd w:fill="FFFFFF"/>
            <w:tcMar>
              <w:top w:w="90" w:type="dxa"/>
              <w:bottom w:w="90" w:type="dxa"/>
              <w:left w:w="120" w:type="dxa"/>
              <w:right w:w="120" w:type="dxa"/>
            </w:tcMar>
          </w:tcPr>
          <w:p>
            <w:pPr>
              <w:spacing w:before="0" w:after="0" w:line="276" w:lineRule="auto"/>
              <w:jc w:val="left"/>
            </w:pPr>
            <w:r>
              <w:rPr>
                <w:sz w:val="18"/>
              </w:rPr>
              <w:t>Đăng ký lái thử trực tuyến (F12, UC16)</w:t>
            </w:r>
          </w:p>
        </w:tc>
        <w:tc>
          <w:tcPr>
            <w:tcW w:type="dxa" w:w="1247"/>
            <w:shd w:fill="FFFFFF"/>
            <w:tcMar>
              <w:top w:w="90" w:type="dxa"/>
              <w:bottom w:w="90" w:type="dxa"/>
              <w:left w:w="120" w:type="dxa"/>
              <w:right w:w="120" w:type="dxa"/>
            </w:tcMar>
          </w:tcPr>
          <w:p>
            <w:pPr>
              <w:spacing w:before="0" w:after="0" w:line="276" w:lineRule="auto"/>
              <w:jc w:val="left"/>
            </w:pPr>
            <w:r>
              <w:rPr>
                <w:sz w:val="18"/>
              </w:rPr>
              <w:t>PublicLayout</w:t>
            </w:r>
          </w:p>
        </w:tc>
        <w:tc>
          <w:tcPr>
            <w:tcW w:type="dxa" w:w="1871"/>
            <w:shd w:fill="FFFFFF"/>
            <w:tcMar>
              <w:top w:w="90" w:type="dxa"/>
              <w:bottom w:w="90" w:type="dxa"/>
              <w:left w:w="120" w:type="dxa"/>
              <w:right w:w="120" w:type="dxa"/>
            </w:tcMar>
          </w:tcPr>
          <w:p>
            <w:pPr>
              <w:spacing w:before="0" w:after="0" w:line="276" w:lineRule="auto"/>
              <w:jc w:val="left"/>
            </w:pPr>
            <w:r>
              <w:rPr>
                <w:sz w:val="18"/>
              </w:rPr>
              <w:t>features/test-drive/</w:t>
            </w:r>
          </w:p>
        </w:tc>
        <w:tc>
          <w:tcPr>
            <w:tcW w:type="dxa" w:w="2551"/>
            <w:shd w:fill="FFFFFF"/>
            <w:tcMar>
              <w:top w:w="90" w:type="dxa"/>
              <w:bottom w:w="90" w:type="dxa"/>
              <w:left w:w="120" w:type="dxa"/>
              <w:right w:w="120" w:type="dxa"/>
            </w:tcMar>
          </w:tcPr>
          <w:p>
            <w:pPr>
              <w:spacing w:before="0" w:after="0" w:line="276" w:lineRule="auto"/>
              <w:jc w:val="left"/>
            </w:pPr>
            <w:r>
              <w:rPr>
                <w:sz w:val="18"/>
              </w:rPr>
              <w:t>TestDriveBookingPage.tsx, schemas/test-drive.schema.ts</w:t>
            </w:r>
          </w:p>
        </w:tc>
        <w:tc>
          <w:tcPr>
            <w:tcW w:type="dxa" w:w="1984"/>
            <w:shd w:fill="FFFFFF"/>
            <w:tcMar>
              <w:top w:w="90" w:type="dxa"/>
              <w:bottom w:w="90" w:type="dxa"/>
              <w:left w:w="120" w:type="dxa"/>
              <w:right w:w="120" w:type="dxa"/>
            </w:tcMar>
          </w:tcPr>
          <w:p>
            <w:pPr>
              <w:spacing w:before="0" w:after="0" w:line="276" w:lineRule="auto"/>
              <w:jc w:val="left"/>
            </w:pPr>
            <w:r>
              <w:rPr>
                <w:sz w:val="18"/>
              </w:rPr>
              <w:t>Input (GPLX), Button, Modal</w:t>
            </w:r>
          </w:p>
        </w:tc>
      </w:tr>
      <w:tr>
        <w:trPr>
          <w:cantSplit/>
        </w:trPr>
        <w:tc>
          <w:tcPr>
            <w:tcW w:type="dxa" w:w="1984"/>
            <w:shd w:fill="F8FAFC"/>
            <w:tcMar>
              <w:top w:w="90" w:type="dxa"/>
              <w:bottom w:w="90" w:type="dxa"/>
              <w:left w:w="120" w:type="dxa"/>
              <w:right w:w="120" w:type="dxa"/>
            </w:tcMar>
          </w:tcPr>
          <w:p>
            <w:pPr>
              <w:spacing w:before="0" w:after="0" w:line="276" w:lineRule="auto"/>
              <w:jc w:val="left"/>
            </w:pPr>
            <w:r>
              <w:rPr>
                <w:sz w:val="18"/>
              </w:rPr>
              <w:t>Đăng nhập &amp; Đăng ký tài khoản</w:t>
            </w:r>
          </w:p>
        </w:tc>
        <w:tc>
          <w:tcPr>
            <w:tcW w:type="dxa" w:w="1247"/>
            <w:shd w:fill="F8FAFC"/>
            <w:tcMar>
              <w:top w:w="90" w:type="dxa"/>
              <w:bottom w:w="90" w:type="dxa"/>
              <w:left w:w="120" w:type="dxa"/>
              <w:right w:w="120" w:type="dxa"/>
            </w:tcMar>
          </w:tcPr>
          <w:p>
            <w:pPr>
              <w:spacing w:before="0" w:after="0" w:line="276" w:lineRule="auto"/>
              <w:jc w:val="left"/>
            </w:pPr>
            <w:r>
              <w:rPr>
                <w:sz w:val="18"/>
              </w:rPr>
              <w:t>PublicLayout</w:t>
            </w:r>
          </w:p>
        </w:tc>
        <w:tc>
          <w:tcPr>
            <w:tcW w:type="dxa" w:w="1871"/>
            <w:shd w:fill="F8FAFC"/>
            <w:tcMar>
              <w:top w:w="90" w:type="dxa"/>
              <w:bottom w:w="90" w:type="dxa"/>
              <w:left w:w="120" w:type="dxa"/>
              <w:right w:w="120" w:type="dxa"/>
            </w:tcMar>
          </w:tcPr>
          <w:p>
            <w:pPr>
              <w:spacing w:before="0" w:after="0" w:line="276" w:lineRule="auto"/>
              <w:jc w:val="left"/>
            </w:pPr>
            <w:r>
              <w:rPr>
                <w:sz w:val="18"/>
              </w:rPr>
              <w:t>features/auth/</w:t>
            </w:r>
          </w:p>
        </w:tc>
        <w:tc>
          <w:tcPr>
            <w:tcW w:type="dxa" w:w="2551"/>
            <w:shd w:fill="F8FAFC"/>
            <w:tcMar>
              <w:top w:w="90" w:type="dxa"/>
              <w:bottom w:w="90" w:type="dxa"/>
              <w:left w:w="120" w:type="dxa"/>
              <w:right w:w="120" w:type="dxa"/>
            </w:tcMar>
          </w:tcPr>
          <w:p>
            <w:pPr>
              <w:spacing w:before="0" w:after="0" w:line="276" w:lineRule="auto"/>
              <w:jc w:val="left"/>
            </w:pPr>
            <w:r>
              <w:rPr>
                <w:sz w:val="18"/>
              </w:rPr>
              <w:t>LoginPage.tsx, RegisterPage.tsx, schemas/auth.schema.ts</w:t>
            </w:r>
          </w:p>
        </w:tc>
        <w:tc>
          <w:tcPr>
            <w:tcW w:type="dxa" w:w="1984"/>
            <w:shd w:fill="F8FAFC"/>
            <w:tcMar>
              <w:top w:w="90" w:type="dxa"/>
              <w:bottom w:w="90" w:type="dxa"/>
              <w:left w:w="120" w:type="dxa"/>
              <w:right w:w="120" w:type="dxa"/>
            </w:tcMar>
          </w:tcPr>
          <w:p>
            <w:pPr>
              <w:spacing w:before="0" w:after="0" w:line="276" w:lineRule="auto"/>
              <w:jc w:val="left"/>
            </w:pPr>
            <w:r>
              <w:rPr>
                <w:sz w:val="18"/>
              </w:rPr>
              <w:t>Input, Button</w:t>
            </w:r>
          </w:p>
        </w:tc>
      </w:tr>
      <w:tr>
        <w:trPr>
          <w:cantSplit/>
        </w:trPr>
        <w:tc>
          <w:tcPr>
            <w:tcW w:type="dxa" w:w="1984"/>
            <w:shd w:fill="FFFFFF"/>
            <w:tcMar>
              <w:top w:w="90" w:type="dxa"/>
              <w:bottom w:w="90" w:type="dxa"/>
              <w:left w:w="120" w:type="dxa"/>
              <w:right w:w="120" w:type="dxa"/>
            </w:tcMar>
          </w:tcPr>
          <w:p>
            <w:pPr>
              <w:spacing w:before="0" w:after="0" w:line="276" w:lineRule="auto"/>
              <w:jc w:val="left"/>
            </w:pPr>
            <w:r>
              <w:rPr>
                <w:sz w:val="18"/>
              </w:rPr>
              <w:t>Hồ sơ thành viên &amp; Sổ địa chỉ (UC03)</w:t>
            </w:r>
          </w:p>
        </w:tc>
        <w:tc>
          <w:tcPr>
            <w:tcW w:type="dxa" w:w="1247"/>
            <w:shd w:fill="FFFFFF"/>
            <w:tcMar>
              <w:top w:w="90" w:type="dxa"/>
              <w:bottom w:w="90" w:type="dxa"/>
              <w:left w:w="120" w:type="dxa"/>
              <w:right w:w="120" w:type="dxa"/>
            </w:tcMar>
          </w:tcPr>
          <w:p>
            <w:pPr>
              <w:spacing w:before="0" w:after="0" w:line="276" w:lineRule="auto"/>
              <w:jc w:val="left"/>
            </w:pPr>
            <w:r>
              <w:rPr>
                <w:sz w:val="18"/>
              </w:rPr>
              <w:t>CustomerLayout</w:t>
            </w:r>
          </w:p>
        </w:tc>
        <w:tc>
          <w:tcPr>
            <w:tcW w:type="dxa" w:w="1871"/>
            <w:shd w:fill="FFFFFF"/>
            <w:tcMar>
              <w:top w:w="90" w:type="dxa"/>
              <w:bottom w:w="90" w:type="dxa"/>
              <w:left w:w="120" w:type="dxa"/>
              <w:right w:w="120" w:type="dxa"/>
            </w:tcMar>
          </w:tcPr>
          <w:p>
            <w:pPr>
              <w:spacing w:before="0" w:after="0" w:line="276" w:lineRule="auto"/>
              <w:jc w:val="left"/>
            </w:pPr>
            <w:r>
              <w:rPr>
                <w:sz w:val="18"/>
              </w:rPr>
              <w:t>features/profile/</w:t>
            </w:r>
          </w:p>
        </w:tc>
        <w:tc>
          <w:tcPr>
            <w:tcW w:type="dxa" w:w="2551"/>
            <w:shd w:fill="FFFFFF"/>
            <w:tcMar>
              <w:top w:w="90" w:type="dxa"/>
              <w:bottom w:w="90" w:type="dxa"/>
              <w:left w:w="120" w:type="dxa"/>
              <w:right w:w="120" w:type="dxa"/>
            </w:tcMar>
          </w:tcPr>
          <w:p>
            <w:pPr>
              <w:spacing w:before="0" w:after="0" w:line="276" w:lineRule="auto"/>
              <w:jc w:val="left"/>
            </w:pPr>
            <w:r>
              <w:rPr>
                <w:sz w:val="18"/>
              </w:rPr>
              <w:t>ProfilePage.tsx, AddressBookPage.tsx, components/AddressModal.tsx</w:t>
            </w:r>
          </w:p>
        </w:tc>
        <w:tc>
          <w:tcPr>
            <w:tcW w:type="dxa" w:w="1984"/>
            <w:shd w:fill="FFFFFF"/>
            <w:tcMar>
              <w:top w:w="90" w:type="dxa"/>
              <w:bottom w:w="90" w:type="dxa"/>
              <w:left w:w="120" w:type="dxa"/>
              <w:right w:w="120" w:type="dxa"/>
            </w:tcMar>
          </w:tcPr>
          <w:p>
            <w:pPr>
              <w:spacing w:before="0" w:after="0" w:line="276" w:lineRule="auto"/>
              <w:jc w:val="left"/>
            </w:pPr>
            <w:r>
              <w:rPr>
                <w:sz w:val="18"/>
              </w:rPr>
              <w:t>Input, Button, Modal, Table</w:t>
            </w:r>
          </w:p>
        </w:tc>
      </w:tr>
      <w:tr>
        <w:trPr>
          <w:cantSplit/>
        </w:trPr>
        <w:tc>
          <w:tcPr>
            <w:tcW w:type="dxa" w:w="1984"/>
            <w:shd w:fill="F8FAFC"/>
            <w:tcMar>
              <w:top w:w="90" w:type="dxa"/>
              <w:bottom w:w="90" w:type="dxa"/>
              <w:left w:w="120" w:type="dxa"/>
              <w:right w:w="120" w:type="dxa"/>
            </w:tcMar>
          </w:tcPr>
          <w:p>
            <w:pPr>
              <w:spacing w:before="0" w:after="0" w:line="276" w:lineRule="auto"/>
              <w:jc w:val="left"/>
            </w:pPr>
            <w:r>
              <w:rPr>
                <w:sz w:val="18"/>
              </w:rPr>
              <w:t>Back-office Nhân viên Showroom (UC20-UC24)</w:t>
            </w:r>
          </w:p>
        </w:tc>
        <w:tc>
          <w:tcPr>
            <w:tcW w:type="dxa" w:w="1247"/>
            <w:shd w:fill="F8FAFC"/>
            <w:tcMar>
              <w:top w:w="90" w:type="dxa"/>
              <w:bottom w:w="90" w:type="dxa"/>
              <w:left w:w="120" w:type="dxa"/>
              <w:right w:w="120" w:type="dxa"/>
            </w:tcMar>
          </w:tcPr>
          <w:p>
            <w:pPr>
              <w:spacing w:before="0" w:after="0" w:line="276" w:lineRule="auto"/>
              <w:jc w:val="left"/>
            </w:pPr>
            <w:r>
              <w:rPr>
                <w:sz w:val="18"/>
              </w:rPr>
              <w:t>StaffLayout</w:t>
            </w:r>
          </w:p>
        </w:tc>
        <w:tc>
          <w:tcPr>
            <w:tcW w:type="dxa" w:w="1871"/>
            <w:shd w:fill="F8FAFC"/>
            <w:tcMar>
              <w:top w:w="90" w:type="dxa"/>
              <w:bottom w:w="90" w:type="dxa"/>
              <w:left w:w="120" w:type="dxa"/>
              <w:right w:w="120" w:type="dxa"/>
            </w:tcMar>
          </w:tcPr>
          <w:p>
            <w:pPr>
              <w:spacing w:before="0" w:after="0" w:line="276" w:lineRule="auto"/>
              <w:jc w:val="left"/>
            </w:pPr>
            <w:r>
              <w:rPr>
                <w:sz w:val="18"/>
              </w:rPr>
              <w:t>features/staff-operations/</w:t>
            </w:r>
          </w:p>
        </w:tc>
        <w:tc>
          <w:tcPr>
            <w:tcW w:type="dxa" w:w="2551"/>
            <w:shd w:fill="F8FAFC"/>
            <w:tcMar>
              <w:top w:w="90" w:type="dxa"/>
              <w:bottom w:w="90" w:type="dxa"/>
              <w:left w:w="120" w:type="dxa"/>
              <w:right w:w="120" w:type="dxa"/>
            </w:tcMar>
          </w:tcPr>
          <w:p>
            <w:pPr>
              <w:spacing w:before="0" w:after="0" w:line="276" w:lineRule="auto"/>
              <w:jc w:val="left"/>
            </w:pPr>
            <w:r>
              <w:rPr>
                <w:sz w:val="18"/>
              </w:rPr>
              <w:t>ConsultationListPage.tsx, TestDriveSchedulePage.tsx, DepositAuditPage.tsx, OrderFulfillmentPage.tsx</w:t>
            </w:r>
          </w:p>
        </w:tc>
        <w:tc>
          <w:tcPr>
            <w:tcW w:type="dxa" w:w="1984"/>
            <w:shd w:fill="F8FAFC"/>
            <w:tcMar>
              <w:top w:w="90" w:type="dxa"/>
              <w:bottom w:w="90" w:type="dxa"/>
              <w:left w:w="120" w:type="dxa"/>
              <w:right w:w="120" w:type="dxa"/>
            </w:tcMar>
          </w:tcPr>
          <w:p>
            <w:pPr>
              <w:spacing w:before="0" w:after="0" w:line="276" w:lineRule="auto"/>
              <w:jc w:val="left"/>
            </w:pPr>
            <w:r>
              <w:rPr>
                <w:sz w:val="18"/>
              </w:rPr>
              <w:t>Table, Badge, Button, Modal, Input</w:t>
            </w:r>
          </w:p>
        </w:tc>
      </w:tr>
      <w:tr>
        <w:trPr>
          <w:cantSplit/>
        </w:trPr>
        <w:tc>
          <w:tcPr>
            <w:tcW w:type="dxa" w:w="1984"/>
            <w:shd w:fill="FFFFFF"/>
            <w:tcMar>
              <w:top w:w="90" w:type="dxa"/>
              <w:bottom w:w="90" w:type="dxa"/>
              <w:left w:w="120" w:type="dxa"/>
              <w:right w:w="120" w:type="dxa"/>
            </w:tcMar>
          </w:tcPr>
          <w:p>
            <w:pPr>
              <w:spacing w:before="0" w:after="0" w:line="276" w:lineRule="auto"/>
              <w:jc w:val="left"/>
            </w:pPr>
            <w:r>
              <w:rPr>
                <w:sz w:val="18"/>
              </w:rPr>
              <w:t>Back-office Quản trị viên Admin (F19-F24)</w:t>
            </w:r>
          </w:p>
        </w:tc>
        <w:tc>
          <w:tcPr>
            <w:tcW w:type="dxa" w:w="1247"/>
            <w:shd w:fill="FFFFFF"/>
            <w:tcMar>
              <w:top w:w="90" w:type="dxa"/>
              <w:bottom w:w="90" w:type="dxa"/>
              <w:left w:w="120" w:type="dxa"/>
              <w:right w:w="120" w:type="dxa"/>
            </w:tcMar>
          </w:tcPr>
          <w:p>
            <w:pPr>
              <w:spacing w:before="0" w:after="0" w:line="276" w:lineRule="auto"/>
              <w:jc w:val="left"/>
            </w:pPr>
            <w:r>
              <w:rPr>
                <w:sz w:val="18"/>
              </w:rPr>
              <w:t>AdminLayout</w:t>
            </w:r>
          </w:p>
        </w:tc>
        <w:tc>
          <w:tcPr>
            <w:tcW w:type="dxa" w:w="1871"/>
            <w:shd w:fill="FFFFFF"/>
            <w:tcMar>
              <w:top w:w="90" w:type="dxa"/>
              <w:bottom w:w="90" w:type="dxa"/>
              <w:left w:w="120" w:type="dxa"/>
              <w:right w:w="120" w:type="dxa"/>
            </w:tcMar>
          </w:tcPr>
          <w:p>
            <w:pPr>
              <w:spacing w:before="0" w:after="0" w:line="276" w:lineRule="auto"/>
              <w:jc w:val="left"/>
            </w:pPr>
            <w:r>
              <w:rPr>
                <w:sz w:val="18"/>
              </w:rPr>
              <w:t>features/admin-portal/</w:t>
            </w:r>
          </w:p>
        </w:tc>
        <w:tc>
          <w:tcPr>
            <w:tcW w:type="dxa" w:w="2551"/>
            <w:shd w:fill="FFFFFF"/>
            <w:tcMar>
              <w:top w:w="90" w:type="dxa"/>
              <w:bottom w:w="90" w:type="dxa"/>
              <w:left w:w="120" w:type="dxa"/>
              <w:right w:w="120" w:type="dxa"/>
            </w:tcMar>
          </w:tcPr>
          <w:p>
            <w:pPr>
              <w:spacing w:before="0" w:after="0" w:line="276" w:lineRule="auto"/>
              <w:jc w:val="left"/>
            </w:pPr>
            <w:r>
              <w:rPr>
                <w:sz w:val="18"/>
              </w:rPr>
              <w:t>AdminDashboardPage.tsx, CarMasterPage.tsx, AccessoryMasterPage.tsx, UserRbacPage.tsx</w:t>
            </w:r>
          </w:p>
        </w:tc>
        <w:tc>
          <w:tcPr>
            <w:tcW w:type="dxa" w:w="1984"/>
            <w:shd w:fill="FFFFFF"/>
            <w:tcMar>
              <w:top w:w="90" w:type="dxa"/>
              <w:bottom w:w="90" w:type="dxa"/>
              <w:left w:w="120" w:type="dxa"/>
              <w:right w:w="120" w:type="dxa"/>
            </w:tcMar>
          </w:tcPr>
          <w:p>
            <w:pPr>
              <w:spacing w:before="0" w:after="0" w:line="276" w:lineRule="auto"/>
              <w:jc w:val="left"/>
            </w:pPr>
            <w:r>
              <w:rPr>
                <w:sz w:val="18"/>
              </w:rPr>
              <w:t>Table, Badge, Button, Modal, Input</w:t>
            </w:r>
          </w:p>
        </w:tc>
      </w:tr>
    </w:tbl>
    <w:p>
      <w:pPr>
        <w:spacing w:after="80"/>
      </w:pPr>
    </w:p>
    <w:p>
      <w:pPr>
        <w:keepNext/>
        <w:spacing w:before="260" w:after="100"/>
      </w:pPr>
      <w:r>
        <w:rPr>
          <w:rFonts w:ascii="Calibri" w:hAnsi="Calibri"/>
          <w:b/>
          <w:color w:val="DC2626"/>
          <w:sz w:val="25"/>
        </w:rPr>
        <w:t>5.1. Lộ trình 8 bước bắt đầu lập trình đề xuất</w:t>
      </w:r>
    </w:p>
    <w:p>
      <w:r>
        <w:t>Để nhóm phối hợp nhịp nhàng và không bị nghẽn việc, nên triển khai theo lộ trình 8 bước sau:</w:t>
        <w:br/>
        <w:t>1. Bước 1: Khớp Design Tokens từ Figma vào `tailwind.config.js` (Màu đỏ chủ đạo, màu xám phụ, font chữ, bo góc).</w:t>
        <w:br/>
        <w:t>2. Bước 2: Nâng cấp và mở rộng bộ UI Components dùng chung trong `src/components/` (Button, Input, Table, Modal).</w:t>
        <w:br/>
        <w:t>3. Bước 3: Hoàn thiện thanh Header và Footer trên `src/app/layouts/PublicLayout.tsx`.</w:t>
        <w:br/>
        <w:t>4. Bước 4: Lập trình Feature `features/auth/` (Đăng nhập, Lưu token vào `useAuthStore`, test Route Guard).</w:t>
        <w:br/>
        <w:t>5. Bước 5: Hiện thực Showroom Ô tô `features/cars/` và So sánh xe `features/car-comparison/`.</w:t>
        <w:br/>
        <w:t>6. Bước 6: Hiện thực Tính lăn bánh `features/car-estimator/` và Đặt cọc giữ xe 72h `features/car-deposit/`.</w:t>
        <w:br/>
        <w:t>7. Bước 7: Hiện thực Phụ kiện `features/accessories/`, Giỏ hàng `features/cart/` và Thanh toán `features/checkout/`.</w:t>
        <w:br/>
        <w:t>8. Bước 8: Hoàn thiện khu vực Back-office của Nhân viên (`features/staff-operations/`) và Admin (`features/admin-portal/`).</w:t>
      </w:r>
    </w:p>
    <w:p>
      <w:pPr>
        <w:keepNext/>
        <w:spacing w:before="260" w:after="100"/>
      </w:pPr>
      <w:r>
        <w:rPr>
          <w:rFonts w:ascii="Calibri" w:hAnsi="Calibri"/>
          <w:b/>
          <w:color w:val="DC2626"/>
          <w:sz w:val="25"/>
        </w:rPr>
        <w:t>5.2. Cách chuyển Design Tokens từ Figma vào tailwind.config.js</w:t>
      </w:r>
    </w:p>
    <w:p>
      <w:r>
        <w:t>Mở inspect trên Figma để lấy các thông số thiết kế, sau đó khai báo vào `tailwind.config.js`:</w:t>
        <w:br/>
        <w:t>• Màu sắc (Colors): Mã Hex của màu đỏ thương hiệu AutoHub (ví dụ: `#DC2626` cho primary, `#991B1B` cho primary-dark).</w:t>
        <w:br/>
        <w:t>• Font chữ (Typography): Font Calibri hoặc Inter khai báo trong theme.extend.fontFamily.</w:t>
        <w:br/>
        <w:t>• Khoảng cách (Spacing) &amp; Bo góc (Border Radius): Khai báo trong theme.extend.borderRadius.</w:t>
      </w:r>
    </w:p>
    <w:p>
      <w:r>
        <w:br w:type="page"/>
      </w:r>
    </w:p>
    <w:p>
      <w:pPr>
        <w:keepNext/>
        <w:spacing w:before="360" w:after="160"/>
      </w:pPr>
      <w:r>
        <w:rPr>
          <w:rFonts w:ascii="Calibri" w:hAnsi="Calibri"/>
          <w:b/>
          <w:color w:val="0F172A"/>
          <w:sz w:val="30"/>
        </w:rPr>
        <w:t>PHẦN 6. TỪ ĐIỂN THUẬT NGỮ KỸ THUẬT (A - Z)</w:t>
      </w:r>
    </w:p>
    <w:p>
      <w:r>
        <w:t>Dành cho thành viên mới tiếp cận dự án, bảng thuật ngữ dưới đây giải thích ngắn gọn 20 khái niệm thường gặp nhất trong mã nguồn AutoHub:</w:t>
      </w:r>
    </w:p>
    <w:tbl>
      <w:tblPr>
        <w:tblW w:type="auto" w:w="0"/>
        <w:jc w:val="center"/>
        <w:tblLook w:firstColumn="1" w:firstRow="1" w:lastColumn="0" w:lastRow="0" w:noHBand="0" w:noVBand="1" w:val="04A0"/>
        <w:tblBorders>
          <w:top w:val="single" w:sz="6" w:space="0" w:color="CBD5E1"/>
          <w:bottom w:val="single" w:sz="8" w:space="0" w:color="94A3B8"/>
          <w:insideH w:val="single" w:sz="4" w:space="0" w:color="E2E8F0"/>
          <w:insideV w:val="none"/>
          <w:left w:val="none"/>
          <w:right w:val="none"/>
        </w:tblBorders>
      </w:tblPr>
      <w:tblGrid>
        <w:gridCol w:w="3213"/>
        <w:gridCol w:w="3213"/>
        <w:gridCol w:w="3213"/>
      </w:tblGrid>
      <w:tr>
        <w:trPr>
          <w:tblHeader/>
          <w:cantSplit/>
        </w:trPr>
        <w:tc>
          <w:tcPr>
            <w:tcW w:type="dxa" w:w="1701"/>
            <w:shd w:fill="1E293B"/>
            <w:tcMar>
              <w:top w:w="90" w:type="dxa"/>
              <w:bottom w:w="90" w:type="dxa"/>
              <w:left w:w="120" w:type="dxa"/>
              <w:right w:w="120" w:type="dxa"/>
            </w:tcMar>
          </w:tcPr>
          <w:p>
            <w:pPr>
              <w:spacing w:before="0" w:after="0" w:line="276" w:lineRule="auto"/>
              <w:jc w:val="left"/>
            </w:pPr>
            <w:r>
              <w:rPr>
                <w:b/>
                <w:color w:val="FFFFFF"/>
                <w:sz w:val="19"/>
              </w:rPr>
              <w:t>Thuật ngữ</w:t>
            </w:r>
          </w:p>
        </w:tc>
        <w:tc>
          <w:tcPr>
            <w:tcW w:type="dxa" w:w="4252"/>
            <w:shd w:fill="1E293B"/>
            <w:tcMar>
              <w:top w:w="90" w:type="dxa"/>
              <w:bottom w:w="90" w:type="dxa"/>
              <w:left w:w="120" w:type="dxa"/>
              <w:right w:w="120" w:type="dxa"/>
            </w:tcMar>
          </w:tcPr>
          <w:p>
            <w:pPr>
              <w:spacing w:before="0" w:after="0" w:line="276" w:lineRule="auto"/>
              <w:jc w:val="left"/>
            </w:pPr>
            <w:r>
              <w:rPr>
                <w:b/>
                <w:color w:val="FFFFFF"/>
                <w:sz w:val="19"/>
              </w:rPr>
              <w:t>Định nghĩa dễ hiểu</w:t>
            </w:r>
          </w:p>
        </w:tc>
        <w:tc>
          <w:tcPr>
            <w:tcW w:type="dxa" w:w="3685"/>
            <w:shd w:fill="1E293B"/>
            <w:tcMar>
              <w:top w:w="90" w:type="dxa"/>
              <w:bottom w:w="90" w:type="dxa"/>
              <w:left w:w="120" w:type="dxa"/>
              <w:right w:w="120" w:type="dxa"/>
            </w:tcMar>
          </w:tcPr>
          <w:p>
            <w:pPr>
              <w:spacing w:before="0" w:after="0" w:line="276" w:lineRule="auto"/>
              <w:jc w:val="left"/>
            </w:pPr>
            <w:r>
              <w:rPr>
                <w:b/>
                <w:color w:val="FFFFFF"/>
                <w:sz w:val="19"/>
              </w:rPr>
              <w:t>Ví dụ thực tế trong AutoHub</w:t>
            </w:r>
          </w:p>
        </w:tc>
      </w:tr>
      <w:tr>
        <w:trPr>
          <w:cantSplit/>
        </w:trPr>
        <w:tc>
          <w:tcPr>
            <w:tcW w:type="dxa" w:w="1701"/>
            <w:shd w:fill="F8FAFC"/>
            <w:tcMar>
              <w:top w:w="90" w:type="dxa"/>
              <w:bottom w:w="90" w:type="dxa"/>
              <w:left w:w="120" w:type="dxa"/>
              <w:right w:w="120" w:type="dxa"/>
            </w:tcMar>
          </w:tcPr>
          <w:p>
            <w:pPr>
              <w:spacing w:before="0" w:after="0" w:line="276" w:lineRule="auto"/>
              <w:jc w:val="left"/>
            </w:pPr>
            <w:r>
              <w:rPr>
                <w:sz w:val="18"/>
              </w:rPr>
              <w:t>Alias (@/)</w:t>
            </w:r>
          </w:p>
        </w:tc>
        <w:tc>
          <w:tcPr>
            <w:tcW w:type="dxa" w:w="4252"/>
            <w:shd w:fill="F8FAFC"/>
            <w:tcMar>
              <w:top w:w="90" w:type="dxa"/>
              <w:bottom w:w="90" w:type="dxa"/>
              <w:left w:w="120" w:type="dxa"/>
              <w:right w:w="120" w:type="dxa"/>
            </w:tcMar>
          </w:tcPr>
          <w:p>
            <w:pPr>
              <w:spacing w:before="0" w:after="0" w:line="276" w:lineRule="auto"/>
              <w:jc w:val="left"/>
            </w:pPr>
            <w:r>
              <w:rPr>
                <w:sz w:val="18"/>
              </w:rPr>
              <w:t>Đường dẫn tắt quy ước trỏ thẳng vào thư mục src/, giúp import ngắn gọn và tránh lùi tầng ../.</w:t>
            </w:r>
          </w:p>
        </w:tc>
        <w:tc>
          <w:tcPr>
            <w:tcW w:type="dxa" w:w="3685"/>
            <w:shd w:fill="F8FAFC"/>
            <w:tcMar>
              <w:top w:w="90" w:type="dxa"/>
              <w:bottom w:w="90" w:type="dxa"/>
              <w:left w:w="120" w:type="dxa"/>
              <w:right w:w="120" w:type="dxa"/>
            </w:tcMar>
          </w:tcPr>
          <w:p>
            <w:pPr>
              <w:spacing w:before="0" w:after="0" w:line="276" w:lineRule="auto"/>
              <w:jc w:val="left"/>
            </w:pPr>
            <w:r>
              <w:rPr>
                <w:sz w:val="18"/>
              </w:rPr>
              <w:t>import { Button } from '@/components/Button';</w:t>
            </w:r>
          </w:p>
        </w:tc>
      </w:tr>
      <w:tr>
        <w:trPr>
          <w:cantSplit/>
        </w:trPr>
        <w:tc>
          <w:tcPr>
            <w:tcW w:type="dxa" w:w="1701"/>
            <w:shd w:fill="FFFFFF"/>
            <w:tcMar>
              <w:top w:w="90" w:type="dxa"/>
              <w:bottom w:w="90" w:type="dxa"/>
              <w:left w:w="120" w:type="dxa"/>
              <w:right w:w="120" w:type="dxa"/>
            </w:tcMar>
          </w:tcPr>
          <w:p>
            <w:pPr>
              <w:spacing w:before="0" w:after="0" w:line="276" w:lineRule="auto"/>
              <w:jc w:val="left"/>
            </w:pPr>
            <w:r>
              <w:rPr>
                <w:sz w:val="18"/>
              </w:rPr>
              <w:t>Barrel Export</w:t>
            </w:r>
          </w:p>
        </w:tc>
        <w:tc>
          <w:tcPr>
            <w:tcW w:type="dxa" w:w="4252"/>
            <w:shd w:fill="FFFFFF"/>
            <w:tcMar>
              <w:top w:w="90" w:type="dxa"/>
              <w:bottom w:w="90" w:type="dxa"/>
              <w:left w:w="120" w:type="dxa"/>
              <w:right w:w="120" w:type="dxa"/>
            </w:tcMar>
          </w:tcPr>
          <w:p>
            <w:pPr>
              <w:spacing w:before="0" w:after="0" w:line="276" w:lineRule="auto"/>
              <w:jc w:val="left"/>
            </w:pPr>
            <w:r>
              <w:rPr>
                <w:sz w:val="18"/>
              </w:rPr>
              <w:t>Kỹ thuật dùng file index.ts để tập hợp và re-export các thành phần trong thư mục.</w:t>
            </w:r>
          </w:p>
        </w:tc>
        <w:tc>
          <w:tcPr>
            <w:tcW w:type="dxa" w:w="3685"/>
            <w:shd w:fill="FFFFFF"/>
            <w:tcMar>
              <w:top w:w="90" w:type="dxa"/>
              <w:bottom w:w="90" w:type="dxa"/>
              <w:left w:w="120" w:type="dxa"/>
              <w:right w:w="120" w:type="dxa"/>
            </w:tcMar>
          </w:tcPr>
          <w:p>
            <w:pPr>
              <w:spacing w:before="0" w:after="0" w:line="276" w:lineRule="auto"/>
              <w:jc w:val="left"/>
            </w:pPr>
            <w:r>
              <w:rPr>
                <w:sz w:val="18"/>
              </w:rPr>
              <w:t>File features/cars/index.ts gom và xuất CarListPage, CarDetailPage.</w:t>
            </w:r>
          </w:p>
        </w:tc>
      </w:tr>
      <w:tr>
        <w:trPr>
          <w:cantSplit/>
        </w:trPr>
        <w:tc>
          <w:tcPr>
            <w:tcW w:type="dxa" w:w="1701"/>
            <w:shd w:fill="F8FAFC"/>
            <w:tcMar>
              <w:top w:w="90" w:type="dxa"/>
              <w:bottom w:w="90" w:type="dxa"/>
              <w:left w:w="120" w:type="dxa"/>
              <w:right w:w="120" w:type="dxa"/>
            </w:tcMar>
          </w:tcPr>
          <w:p>
            <w:pPr>
              <w:spacing w:before="0" w:after="0" w:line="276" w:lineRule="auto"/>
              <w:jc w:val="left"/>
            </w:pPr>
            <w:r>
              <w:rPr>
                <w:sz w:val="18"/>
              </w:rPr>
              <w:t>Client-Side Rendering (CSR)</w:t>
            </w:r>
          </w:p>
        </w:tc>
        <w:tc>
          <w:tcPr>
            <w:tcW w:type="dxa" w:w="4252"/>
            <w:shd w:fill="F8FAFC"/>
            <w:tcMar>
              <w:top w:w="90" w:type="dxa"/>
              <w:bottom w:w="90" w:type="dxa"/>
              <w:left w:w="120" w:type="dxa"/>
              <w:right w:w="120" w:type="dxa"/>
            </w:tcMar>
          </w:tcPr>
          <w:p>
            <w:pPr>
              <w:spacing w:before="0" w:after="0" w:line="276" w:lineRule="auto"/>
              <w:jc w:val="left"/>
            </w:pPr>
            <w:r>
              <w:rPr>
                <w:sz w:val="18"/>
              </w:rPr>
              <w:t>Cơ chế trình duyệt tải gói Javascript về rồi tự chạy code để sinh ra giao diện HTML ngay trên máy khách.</w:t>
            </w:r>
          </w:p>
        </w:tc>
        <w:tc>
          <w:tcPr>
            <w:tcW w:type="dxa" w:w="3685"/>
            <w:shd w:fill="F8FAFC"/>
            <w:tcMar>
              <w:top w:w="90" w:type="dxa"/>
              <w:bottom w:w="90" w:type="dxa"/>
              <w:left w:w="120" w:type="dxa"/>
              <w:right w:w="120" w:type="dxa"/>
            </w:tcMar>
          </w:tcPr>
          <w:p>
            <w:pPr>
              <w:spacing w:before="0" w:after="0" w:line="276" w:lineRule="auto"/>
              <w:jc w:val="left"/>
            </w:pPr>
            <w:r>
              <w:rPr>
                <w:sz w:val="18"/>
              </w:rPr>
              <w:t>Ứng dụng React Vite render toàn bộ giao diện phía Client.</w:t>
            </w:r>
          </w:p>
        </w:tc>
      </w:tr>
      <w:tr>
        <w:trPr>
          <w:cantSplit/>
        </w:trPr>
        <w:tc>
          <w:tcPr>
            <w:tcW w:type="dxa" w:w="1701"/>
            <w:shd w:fill="FFFFFF"/>
            <w:tcMar>
              <w:top w:w="90" w:type="dxa"/>
              <w:bottom w:w="90" w:type="dxa"/>
              <w:left w:w="120" w:type="dxa"/>
              <w:right w:w="120" w:type="dxa"/>
            </w:tcMar>
          </w:tcPr>
          <w:p>
            <w:pPr>
              <w:spacing w:before="0" w:after="0" w:line="276" w:lineRule="auto"/>
              <w:jc w:val="left"/>
            </w:pPr>
            <w:r>
              <w:rPr>
                <w:sz w:val="18"/>
              </w:rPr>
              <w:t>Decoupled Architecture</w:t>
            </w:r>
          </w:p>
        </w:tc>
        <w:tc>
          <w:tcPr>
            <w:tcW w:type="dxa" w:w="4252"/>
            <w:shd w:fill="FFFFFF"/>
            <w:tcMar>
              <w:top w:w="90" w:type="dxa"/>
              <w:bottom w:w="90" w:type="dxa"/>
              <w:left w:w="120" w:type="dxa"/>
              <w:right w:w="120" w:type="dxa"/>
            </w:tcMar>
          </w:tcPr>
          <w:p>
            <w:pPr>
              <w:spacing w:before="0" w:after="0" w:line="276" w:lineRule="auto"/>
              <w:jc w:val="left"/>
            </w:pPr>
            <w:r>
              <w:rPr>
                <w:sz w:val="18"/>
              </w:rPr>
              <w:t>Kiến trúc phân tách độc lập hoàn toàn giữa Frontend (React) và Backend (Spring Boot 3), giao tiếp qua REST API.</w:t>
            </w:r>
          </w:p>
        </w:tc>
        <w:tc>
          <w:tcPr>
            <w:tcW w:type="dxa" w:w="3685"/>
            <w:shd w:fill="FFFFFF"/>
            <w:tcMar>
              <w:top w:w="90" w:type="dxa"/>
              <w:bottom w:w="90" w:type="dxa"/>
              <w:left w:w="120" w:type="dxa"/>
              <w:right w:w="120" w:type="dxa"/>
            </w:tcMar>
          </w:tcPr>
          <w:p>
            <w:pPr>
              <w:spacing w:before="0" w:after="0" w:line="276" w:lineRule="auto"/>
              <w:jc w:val="left"/>
            </w:pPr>
            <w:r>
              <w:rPr>
                <w:sz w:val="18"/>
              </w:rPr>
              <w:t>Frontend chạy port 5173, Backend chạy port 8080.</w:t>
            </w:r>
          </w:p>
        </w:tc>
      </w:tr>
      <w:tr>
        <w:trPr>
          <w:cantSplit/>
        </w:trPr>
        <w:tc>
          <w:tcPr>
            <w:tcW w:type="dxa" w:w="1701"/>
            <w:shd w:fill="F8FAFC"/>
            <w:tcMar>
              <w:top w:w="90" w:type="dxa"/>
              <w:bottom w:w="90" w:type="dxa"/>
              <w:left w:w="120" w:type="dxa"/>
              <w:right w:w="120" w:type="dxa"/>
            </w:tcMar>
          </w:tcPr>
          <w:p>
            <w:pPr>
              <w:spacing w:before="0" w:after="0" w:line="276" w:lineRule="auto"/>
              <w:jc w:val="left"/>
            </w:pPr>
            <w:r>
              <w:rPr>
                <w:sz w:val="18"/>
              </w:rPr>
              <w:t>Design Tokens</w:t>
            </w:r>
          </w:p>
        </w:tc>
        <w:tc>
          <w:tcPr>
            <w:tcW w:type="dxa" w:w="4252"/>
            <w:shd w:fill="F8FAFC"/>
            <w:tcMar>
              <w:top w:w="90" w:type="dxa"/>
              <w:bottom w:w="90" w:type="dxa"/>
              <w:left w:w="120" w:type="dxa"/>
              <w:right w:w="120" w:type="dxa"/>
            </w:tcMar>
          </w:tcPr>
          <w:p>
            <w:pPr>
              <w:spacing w:before="0" w:after="0" w:line="276" w:lineRule="auto"/>
              <w:jc w:val="left"/>
            </w:pPr>
            <w:r>
              <w:rPr>
                <w:sz w:val="18"/>
              </w:rPr>
              <w:t>Các biến giá trị thiết kế chuẩn (mã màu, khoảng cách padding, bo góc) được dùng chung.</w:t>
            </w:r>
          </w:p>
        </w:tc>
        <w:tc>
          <w:tcPr>
            <w:tcW w:type="dxa" w:w="3685"/>
            <w:shd w:fill="F8FAFC"/>
            <w:tcMar>
              <w:top w:w="90" w:type="dxa"/>
              <w:bottom w:w="90" w:type="dxa"/>
              <w:left w:w="120" w:type="dxa"/>
              <w:right w:w="120" w:type="dxa"/>
            </w:tcMar>
          </w:tcPr>
          <w:p>
            <w:pPr>
              <w:spacing w:before="0" w:after="0" w:line="276" w:lineRule="auto"/>
              <w:jc w:val="left"/>
            </w:pPr>
            <w:r>
              <w:rPr>
                <w:sz w:val="18"/>
              </w:rPr>
              <w:t>Khai báo màu primary: '#DC2626' trong tailwind.config.js.</w:t>
            </w:r>
          </w:p>
        </w:tc>
      </w:tr>
      <w:tr>
        <w:trPr>
          <w:cantSplit/>
        </w:trPr>
        <w:tc>
          <w:tcPr>
            <w:tcW w:type="dxa" w:w="1701"/>
            <w:shd w:fill="FFFFFF"/>
            <w:tcMar>
              <w:top w:w="90" w:type="dxa"/>
              <w:bottom w:w="90" w:type="dxa"/>
              <w:left w:w="120" w:type="dxa"/>
              <w:right w:w="120" w:type="dxa"/>
            </w:tcMar>
          </w:tcPr>
          <w:p>
            <w:pPr>
              <w:spacing w:before="0" w:after="0" w:line="276" w:lineRule="auto"/>
              <w:jc w:val="left"/>
            </w:pPr>
            <w:r>
              <w:rPr>
                <w:sz w:val="18"/>
              </w:rPr>
              <w:t>Feature-driven</w:t>
            </w:r>
          </w:p>
        </w:tc>
        <w:tc>
          <w:tcPr>
            <w:tcW w:type="dxa" w:w="4252"/>
            <w:shd w:fill="FFFFFF"/>
            <w:tcMar>
              <w:top w:w="90" w:type="dxa"/>
              <w:bottom w:w="90" w:type="dxa"/>
              <w:left w:w="120" w:type="dxa"/>
              <w:right w:w="120" w:type="dxa"/>
            </w:tcMar>
          </w:tcPr>
          <w:p>
            <w:pPr>
              <w:spacing w:before="0" w:after="0" w:line="276" w:lineRule="auto"/>
              <w:jc w:val="left"/>
            </w:pPr>
            <w:r>
              <w:rPr>
                <w:sz w:val="18"/>
              </w:rPr>
              <w:t>Phương pháp tổ chức thư mục mã nguồn chia theo từng miền chức năng nghiệp vụ độc lập.</w:t>
            </w:r>
          </w:p>
        </w:tc>
        <w:tc>
          <w:tcPr>
            <w:tcW w:type="dxa" w:w="3685"/>
            <w:shd w:fill="FFFFFF"/>
            <w:tcMar>
              <w:top w:w="90" w:type="dxa"/>
              <w:bottom w:w="90" w:type="dxa"/>
              <w:left w:w="120" w:type="dxa"/>
              <w:right w:w="120" w:type="dxa"/>
            </w:tcMar>
          </w:tcPr>
          <w:p>
            <w:pPr>
              <w:spacing w:before="0" w:after="0" w:line="276" w:lineRule="auto"/>
              <w:jc w:val="left"/>
            </w:pPr>
            <w:r>
              <w:rPr>
                <w:sz w:val="18"/>
              </w:rPr>
              <w:t>Chia thành features/cars, features/cart, features/deposit...</w:t>
            </w:r>
          </w:p>
        </w:tc>
      </w:tr>
      <w:tr>
        <w:trPr>
          <w:cantSplit/>
        </w:trPr>
        <w:tc>
          <w:tcPr>
            <w:tcW w:type="dxa" w:w="1701"/>
            <w:shd w:fill="F8FAFC"/>
            <w:tcMar>
              <w:top w:w="90" w:type="dxa"/>
              <w:bottom w:w="90" w:type="dxa"/>
              <w:left w:w="120" w:type="dxa"/>
              <w:right w:w="120" w:type="dxa"/>
            </w:tcMar>
          </w:tcPr>
          <w:p>
            <w:pPr>
              <w:spacing w:before="0" w:after="0" w:line="276" w:lineRule="auto"/>
              <w:jc w:val="left"/>
            </w:pPr>
            <w:r>
              <w:rPr>
                <w:sz w:val="18"/>
              </w:rPr>
              <w:t>ForwardRef</w:t>
            </w:r>
          </w:p>
        </w:tc>
        <w:tc>
          <w:tcPr>
            <w:tcW w:type="dxa" w:w="4252"/>
            <w:shd w:fill="F8FAFC"/>
            <w:tcMar>
              <w:top w:w="90" w:type="dxa"/>
              <w:bottom w:w="90" w:type="dxa"/>
              <w:left w:w="120" w:type="dxa"/>
              <w:right w:w="120" w:type="dxa"/>
            </w:tcMar>
          </w:tcPr>
          <w:p>
            <w:pPr>
              <w:spacing w:before="0" w:after="0" w:line="276" w:lineRule="auto"/>
              <w:jc w:val="left"/>
            </w:pPr>
            <w:r>
              <w:rPr>
                <w:sz w:val="18"/>
              </w:rPr>
              <w:t>Kỹ thuật của React cho phép component cha truyền ref trực tiếp xuống thẻ DOM bên trong component con.</w:t>
            </w:r>
          </w:p>
        </w:tc>
        <w:tc>
          <w:tcPr>
            <w:tcW w:type="dxa" w:w="3685"/>
            <w:shd w:fill="F8FAFC"/>
            <w:tcMar>
              <w:top w:w="90" w:type="dxa"/>
              <w:bottom w:w="90" w:type="dxa"/>
              <w:left w:w="120" w:type="dxa"/>
              <w:right w:w="120" w:type="dxa"/>
            </w:tcMar>
          </w:tcPr>
          <w:p>
            <w:pPr>
              <w:spacing w:before="0" w:after="0" w:line="276" w:lineRule="auto"/>
              <w:jc w:val="left"/>
            </w:pPr>
            <w:r>
              <w:rPr>
                <w:sz w:val="18"/>
              </w:rPr>
              <w:t>Sử dụng trong src/components/Input.tsx để React Hook Form gắn ref.</w:t>
            </w:r>
          </w:p>
        </w:tc>
      </w:tr>
      <w:tr>
        <w:trPr>
          <w:cantSplit/>
        </w:trPr>
        <w:tc>
          <w:tcPr>
            <w:tcW w:type="dxa" w:w="1701"/>
            <w:shd w:fill="FFFFFF"/>
            <w:tcMar>
              <w:top w:w="90" w:type="dxa"/>
              <w:bottom w:w="90" w:type="dxa"/>
              <w:left w:w="120" w:type="dxa"/>
              <w:right w:w="120" w:type="dxa"/>
            </w:tcMar>
          </w:tcPr>
          <w:p>
            <w:pPr>
              <w:spacing w:before="0" w:after="0" w:line="276" w:lineRule="auto"/>
              <w:jc w:val="left"/>
            </w:pPr>
            <w:r>
              <w:rPr>
                <w:sz w:val="18"/>
              </w:rPr>
              <w:t>Hot Module Replacement (HMR)</w:t>
            </w:r>
          </w:p>
        </w:tc>
        <w:tc>
          <w:tcPr>
            <w:tcW w:type="dxa" w:w="4252"/>
            <w:shd w:fill="FFFFFF"/>
            <w:tcMar>
              <w:top w:w="90" w:type="dxa"/>
              <w:bottom w:w="90" w:type="dxa"/>
              <w:left w:w="120" w:type="dxa"/>
              <w:right w:w="120" w:type="dxa"/>
            </w:tcMar>
          </w:tcPr>
          <w:p>
            <w:pPr>
              <w:spacing w:before="0" w:after="0" w:line="276" w:lineRule="auto"/>
              <w:jc w:val="left"/>
            </w:pPr>
            <w:r>
              <w:rPr>
                <w:sz w:val="18"/>
              </w:rPr>
              <w:t>Tính năng của Vite tự động cập nhật ngay lập tức đoạn code vừa sửa lên trình duyệt mà không cần tải lại toàn bộ trang.</w:t>
            </w:r>
          </w:p>
        </w:tc>
        <w:tc>
          <w:tcPr>
            <w:tcW w:type="dxa" w:w="3685"/>
            <w:shd w:fill="FFFFFF"/>
            <w:tcMar>
              <w:top w:w="90" w:type="dxa"/>
              <w:bottom w:w="90" w:type="dxa"/>
              <w:left w:w="120" w:type="dxa"/>
              <w:right w:w="120" w:type="dxa"/>
            </w:tcMar>
          </w:tcPr>
          <w:p>
            <w:pPr>
              <w:spacing w:before="0" w:after="0" w:line="276" w:lineRule="auto"/>
              <w:jc w:val="left"/>
            </w:pPr>
            <w:r>
              <w:rPr>
                <w:sz w:val="18"/>
              </w:rPr>
              <w:t>Khi bạn sửa màu nút bấm, màn hình đổi màu ngay trong 50 mili-giây.</w:t>
            </w:r>
          </w:p>
        </w:tc>
      </w:tr>
      <w:tr>
        <w:trPr>
          <w:cantSplit/>
        </w:trPr>
        <w:tc>
          <w:tcPr>
            <w:tcW w:type="dxa" w:w="1701"/>
            <w:shd w:fill="F8FAFC"/>
            <w:tcMar>
              <w:top w:w="90" w:type="dxa"/>
              <w:bottom w:w="90" w:type="dxa"/>
              <w:left w:w="120" w:type="dxa"/>
              <w:right w:w="120" w:type="dxa"/>
            </w:tcMar>
          </w:tcPr>
          <w:p>
            <w:pPr>
              <w:spacing w:before="0" w:after="0" w:line="276" w:lineRule="auto"/>
              <w:jc w:val="left"/>
            </w:pPr>
            <w:r>
              <w:rPr>
                <w:sz w:val="18"/>
              </w:rPr>
              <w:t>Interceptor (Axios)</w:t>
            </w:r>
          </w:p>
        </w:tc>
        <w:tc>
          <w:tcPr>
            <w:tcW w:type="dxa" w:w="4252"/>
            <w:shd w:fill="F8FAFC"/>
            <w:tcMar>
              <w:top w:w="90" w:type="dxa"/>
              <w:bottom w:w="90" w:type="dxa"/>
              <w:left w:w="120" w:type="dxa"/>
              <w:right w:w="120" w:type="dxa"/>
            </w:tcMar>
          </w:tcPr>
          <w:p>
            <w:pPr>
              <w:spacing w:before="0" w:after="0" w:line="276" w:lineRule="auto"/>
              <w:jc w:val="left"/>
            </w:pPr>
            <w:r>
              <w:rPr>
                <w:sz w:val="18"/>
              </w:rPr>
              <w:t>Cơ chế 'chặn bắt' mọi yêu cầu HTTP trước khi gửi đi hoặc trước khi nhận về để xử lý tự động.</w:t>
            </w:r>
          </w:p>
        </w:tc>
        <w:tc>
          <w:tcPr>
            <w:tcW w:type="dxa" w:w="3685"/>
            <w:shd w:fill="F8FAFC"/>
            <w:tcMar>
              <w:top w:w="90" w:type="dxa"/>
              <w:bottom w:w="90" w:type="dxa"/>
              <w:left w:w="120" w:type="dxa"/>
              <w:right w:w="120" w:type="dxa"/>
            </w:tcMar>
          </w:tcPr>
          <w:p>
            <w:pPr>
              <w:spacing w:before="0" w:after="0" w:line="276" w:lineRule="auto"/>
              <w:jc w:val="left"/>
            </w:pPr>
            <w:r>
              <w:rPr>
                <w:sz w:val="18"/>
              </w:rPr>
              <w:t>axiosClient tự động đính kèm token JWT vào header trước khi gửi đi.</w:t>
            </w:r>
          </w:p>
        </w:tc>
      </w:tr>
      <w:tr>
        <w:trPr>
          <w:cantSplit/>
        </w:trPr>
        <w:tc>
          <w:tcPr>
            <w:tcW w:type="dxa" w:w="1701"/>
            <w:shd w:fill="FFFFFF"/>
            <w:tcMar>
              <w:top w:w="90" w:type="dxa"/>
              <w:bottom w:w="90" w:type="dxa"/>
              <w:left w:w="120" w:type="dxa"/>
              <w:right w:w="120" w:type="dxa"/>
            </w:tcMar>
          </w:tcPr>
          <w:p>
            <w:pPr>
              <w:spacing w:before="0" w:after="0" w:line="276" w:lineRule="auto"/>
              <w:jc w:val="left"/>
            </w:pPr>
            <w:r>
              <w:rPr>
                <w:sz w:val="18"/>
              </w:rPr>
              <w:t>JSON Web Token (JWT)</w:t>
            </w:r>
          </w:p>
        </w:tc>
        <w:tc>
          <w:tcPr>
            <w:tcW w:type="dxa" w:w="4252"/>
            <w:shd w:fill="FFFFFF"/>
            <w:tcMar>
              <w:top w:w="90" w:type="dxa"/>
              <w:bottom w:w="90" w:type="dxa"/>
              <w:left w:w="120" w:type="dxa"/>
              <w:right w:w="120" w:type="dxa"/>
            </w:tcMar>
          </w:tcPr>
          <w:p>
            <w:pPr>
              <w:spacing w:before="0" w:after="0" w:line="276" w:lineRule="auto"/>
              <w:jc w:val="left"/>
            </w:pPr>
            <w:r>
              <w:rPr>
                <w:sz w:val="18"/>
              </w:rPr>
              <w:t>Chuỗi mã hóa an toàn chứa thông tin định danh và vai trò của người dùng sau khi đăng nhập thành công.</w:t>
            </w:r>
          </w:p>
        </w:tc>
        <w:tc>
          <w:tcPr>
            <w:tcW w:type="dxa" w:w="3685"/>
            <w:shd w:fill="FFFFFF"/>
            <w:tcMar>
              <w:top w:w="90" w:type="dxa"/>
              <w:bottom w:w="90" w:type="dxa"/>
              <w:left w:w="120" w:type="dxa"/>
              <w:right w:w="120" w:type="dxa"/>
            </w:tcMar>
          </w:tcPr>
          <w:p>
            <w:pPr>
              <w:spacing w:before="0" w:after="0" w:line="276" w:lineRule="auto"/>
              <w:jc w:val="left"/>
            </w:pPr>
            <w:r>
              <w:rPr>
                <w:sz w:val="18"/>
              </w:rPr>
              <w:t>Lưu trong useAuthStore dưới dạng accessToken.</w:t>
            </w:r>
          </w:p>
        </w:tc>
      </w:tr>
      <w:tr>
        <w:trPr>
          <w:cantSplit/>
        </w:trPr>
        <w:tc>
          <w:tcPr>
            <w:tcW w:type="dxa" w:w="1701"/>
            <w:shd w:fill="F8FAFC"/>
            <w:tcMar>
              <w:top w:w="90" w:type="dxa"/>
              <w:bottom w:w="90" w:type="dxa"/>
              <w:left w:w="120" w:type="dxa"/>
              <w:right w:w="120" w:type="dxa"/>
            </w:tcMar>
          </w:tcPr>
          <w:p>
            <w:pPr>
              <w:spacing w:before="0" w:after="0" w:line="276" w:lineRule="auto"/>
              <w:jc w:val="left"/>
            </w:pPr>
            <w:r>
              <w:rPr>
                <w:sz w:val="18"/>
              </w:rPr>
              <w:t>Mock Data</w:t>
            </w:r>
          </w:p>
        </w:tc>
        <w:tc>
          <w:tcPr>
            <w:tcW w:type="dxa" w:w="4252"/>
            <w:shd w:fill="F8FAFC"/>
            <w:tcMar>
              <w:top w:w="90" w:type="dxa"/>
              <w:bottom w:w="90" w:type="dxa"/>
              <w:left w:w="120" w:type="dxa"/>
              <w:right w:w="120" w:type="dxa"/>
            </w:tcMar>
          </w:tcPr>
          <w:p>
            <w:pPr>
              <w:spacing w:before="0" w:after="0" w:line="276" w:lineRule="auto"/>
              <w:jc w:val="left"/>
            </w:pPr>
            <w:r>
              <w:rPr>
                <w:sz w:val="18"/>
              </w:rPr>
              <w:t>Dữ liệu mẫu giả lập mô phỏng chính xác cấu trúc API của Backend để lập trình viên FE code trước.</w:t>
            </w:r>
          </w:p>
        </w:tc>
        <w:tc>
          <w:tcPr>
            <w:tcW w:type="dxa" w:w="3685"/>
            <w:shd w:fill="F8FAFC"/>
            <w:tcMar>
              <w:top w:w="90" w:type="dxa"/>
              <w:bottom w:w="90" w:type="dxa"/>
              <w:left w:w="120" w:type="dxa"/>
              <w:right w:w="120" w:type="dxa"/>
            </w:tcMar>
          </w:tcPr>
          <w:p>
            <w:pPr>
              <w:spacing w:before="0" w:after="0" w:line="276" w:lineRule="auto"/>
              <w:jc w:val="left"/>
            </w:pPr>
            <w:r>
              <w:rPr>
                <w:sz w:val="18"/>
              </w:rPr>
              <w:t>MOCK_CAR_VARIANTS trong features/cars/mocks/car.mock.ts.</w:t>
            </w:r>
          </w:p>
        </w:tc>
      </w:tr>
      <w:tr>
        <w:trPr>
          <w:cantSplit/>
        </w:trPr>
        <w:tc>
          <w:tcPr>
            <w:tcW w:type="dxa" w:w="1701"/>
            <w:shd w:fill="FFFFFF"/>
            <w:tcMar>
              <w:top w:w="90" w:type="dxa"/>
              <w:bottom w:w="90" w:type="dxa"/>
              <w:left w:w="120" w:type="dxa"/>
              <w:right w:w="120" w:type="dxa"/>
            </w:tcMar>
          </w:tcPr>
          <w:p>
            <w:pPr>
              <w:spacing w:before="0" w:after="0" w:line="276" w:lineRule="auto"/>
              <w:jc w:val="left"/>
            </w:pPr>
            <w:r>
              <w:rPr>
                <w:sz w:val="18"/>
              </w:rPr>
              <w:t>Named Export</w:t>
            </w:r>
          </w:p>
        </w:tc>
        <w:tc>
          <w:tcPr>
            <w:tcW w:type="dxa" w:w="4252"/>
            <w:shd w:fill="FFFFFF"/>
            <w:tcMar>
              <w:top w:w="90" w:type="dxa"/>
              <w:bottom w:w="90" w:type="dxa"/>
              <w:left w:w="120" w:type="dxa"/>
              <w:right w:w="120" w:type="dxa"/>
            </w:tcMar>
          </w:tcPr>
          <w:p>
            <w:pPr>
              <w:spacing w:before="0" w:after="0" w:line="276" w:lineRule="auto"/>
              <w:jc w:val="left"/>
            </w:pPr>
            <w:r>
              <w:rPr>
                <w:sz w:val="18"/>
              </w:rPr>
              <w:t>Cách xuất hàm/component có tên xác định (export const X = ...), buộc bên import phải dùng đúng tên.</w:t>
            </w:r>
          </w:p>
        </w:tc>
        <w:tc>
          <w:tcPr>
            <w:tcW w:type="dxa" w:w="3685"/>
            <w:shd w:fill="FFFFFF"/>
            <w:tcMar>
              <w:top w:w="90" w:type="dxa"/>
              <w:bottom w:w="90" w:type="dxa"/>
              <w:left w:w="120" w:type="dxa"/>
              <w:right w:w="120" w:type="dxa"/>
            </w:tcMar>
          </w:tcPr>
          <w:p>
            <w:pPr>
              <w:spacing w:before="0" w:after="0" w:line="276" w:lineRule="auto"/>
              <w:jc w:val="left"/>
            </w:pPr>
            <w:r>
              <w:rPr>
                <w:sz w:val="18"/>
              </w:rPr>
              <w:t>export const Button = ... (Quy chuẩn AGENTS.md cấm export default).</w:t>
            </w:r>
          </w:p>
        </w:tc>
      </w:tr>
      <w:tr>
        <w:trPr>
          <w:cantSplit/>
        </w:trPr>
        <w:tc>
          <w:tcPr>
            <w:tcW w:type="dxa" w:w="1701"/>
            <w:shd w:fill="F8FAFC"/>
            <w:tcMar>
              <w:top w:w="90" w:type="dxa"/>
              <w:bottom w:w="90" w:type="dxa"/>
              <w:left w:w="120" w:type="dxa"/>
              <w:right w:w="120" w:type="dxa"/>
            </w:tcMar>
          </w:tcPr>
          <w:p>
            <w:pPr>
              <w:spacing w:before="0" w:after="0" w:line="276" w:lineRule="auto"/>
              <w:jc w:val="left"/>
            </w:pPr>
            <w:r>
              <w:rPr>
                <w:sz w:val="18"/>
              </w:rPr>
              <w:t>Props Interface</w:t>
            </w:r>
          </w:p>
        </w:tc>
        <w:tc>
          <w:tcPr>
            <w:tcW w:type="dxa" w:w="4252"/>
            <w:shd w:fill="F8FAFC"/>
            <w:tcMar>
              <w:top w:w="90" w:type="dxa"/>
              <w:bottom w:w="90" w:type="dxa"/>
              <w:left w:w="120" w:type="dxa"/>
              <w:right w:w="120" w:type="dxa"/>
            </w:tcMar>
          </w:tcPr>
          <w:p>
            <w:pPr>
              <w:spacing w:before="0" w:after="0" w:line="276" w:lineRule="auto"/>
              <w:jc w:val="left"/>
            </w:pPr>
            <w:r>
              <w:rPr>
                <w:sz w:val="18"/>
              </w:rPr>
              <w:t>Khai báo TypeScript mô tả chi tiết các thuộc tính đầu vào mà component cần nhận.</w:t>
            </w:r>
          </w:p>
        </w:tc>
        <w:tc>
          <w:tcPr>
            <w:tcW w:type="dxa" w:w="3685"/>
            <w:shd w:fill="F8FAFC"/>
            <w:tcMar>
              <w:top w:w="90" w:type="dxa"/>
              <w:bottom w:w="90" w:type="dxa"/>
              <w:left w:w="120" w:type="dxa"/>
              <w:right w:w="120" w:type="dxa"/>
            </w:tcMar>
          </w:tcPr>
          <w:p>
            <w:pPr>
              <w:spacing w:before="0" w:after="0" w:line="276" w:lineRule="auto"/>
              <w:jc w:val="left"/>
            </w:pPr>
            <w:r>
              <w:rPr>
                <w:sz w:val="18"/>
              </w:rPr>
              <w:t>interface ButtonProps { variant?: 'primary'; size?: 'sm'; }</w:t>
            </w:r>
          </w:p>
        </w:tc>
      </w:tr>
      <w:tr>
        <w:trPr>
          <w:cantSplit/>
        </w:trPr>
        <w:tc>
          <w:tcPr>
            <w:tcW w:type="dxa" w:w="1701"/>
            <w:shd w:fill="FFFFFF"/>
            <w:tcMar>
              <w:top w:w="90" w:type="dxa"/>
              <w:bottom w:w="90" w:type="dxa"/>
              <w:left w:w="120" w:type="dxa"/>
              <w:right w:w="120" w:type="dxa"/>
            </w:tcMar>
          </w:tcPr>
          <w:p>
            <w:pPr>
              <w:spacing w:before="0" w:after="0" w:line="276" w:lineRule="auto"/>
              <w:jc w:val="left"/>
            </w:pPr>
            <w:r>
              <w:rPr>
                <w:sz w:val="18"/>
              </w:rPr>
              <w:t>Protected Route</w:t>
            </w:r>
          </w:p>
        </w:tc>
        <w:tc>
          <w:tcPr>
            <w:tcW w:type="dxa" w:w="4252"/>
            <w:shd w:fill="FFFFFF"/>
            <w:tcMar>
              <w:top w:w="90" w:type="dxa"/>
              <w:bottom w:w="90" w:type="dxa"/>
              <w:left w:w="120" w:type="dxa"/>
              <w:right w:w="120" w:type="dxa"/>
            </w:tcMar>
          </w:tcPr>
          <w:p>
            <w:pPr>
              <w:spacing w:before="0" w:after="0" w:line="276" w:lineRule="auto"/>
              <w:jc w:val="left"/>
            </w:pPr>
            <w:r>
              <w:rPr>
                <w:sz w:val="18"/>
              </w:rPr>
              <w:t>Thành phần bảo vệ tuyến đường, chặn người dùng chưa đăng nhập hoặc không đủ quyền hạn.</w:t>
            </w:r>
          </w:p>
        </w:tc>
        <w:tc>
          <w:tcPr>
            <w:tcW w:type="dxa" w:w="3685"/>
            <w:shd w:fill="FFFFFF"/>
            <w:tcMar>
              <w:top w:w="90" w:type="dxa"/>
              <w:bottom w:w="90" w:type="dxa"/>
              <w:left w:w="120" w:type="dxa"/>
              <w:right w:w="120" w:type="dxa"/>
            </w:tcMar>
          </w:tcPr>
          <w:p>
            <w:pPr>
              <w:spacing w:before="0" w:after="0" w:line="276" w:lineRule="auto"/>
              <w:jc w:val="left"/>
            </w:pPr>
            <w:r>
              <w:rPr>
                <w:sz w:val="18"/>
              </w:rPr>
              <w:t>src/app/routes/ProtectedRoute.tsx kiểm tra mảng allowedRoles.</w:t>
            </w:r>
          </w:p>
        </w:tc>
      </w:tr>
      <w:tr>
        <w:trPr>
          <w:cantSplit/>
        </w:trPr>
        <w:tc>
          <w:tcPr>
            <w:tcW w:type="dxa" w:w="1701"/>
            <w:shd w:fill="F8FAFC"/>
            <w:tcMar>
              <w:top w:w="90" w:type="dxa"/>
              <w:bottom w:w="90" w:type="dxa"/>
              <w:left w:w="120" w:type="dxa"/>
              <w:right w:w="120" w:type="dxa"/>
            </w:tcMar>
          </w:tcPr>
          <w:p>
            <w:pPr>
              <w:spacing w:before="0" w:after="0" w:line="276" w:lineRule="auto"/>
              <w:jc w:val="left"/>
            </w:pPr>
            <w:r>
              <w:rPr>
                <w:sz w:val="18"/>
              </w:rPr>
              <w:t>Role-Based Access Control (RBAC)</w:t>
            </w:r>
          </w:p>
        </w:tc>
        <w:tc>
          <w:tcPr>
            <w:tcW w:type="dxa" w:w="4252"/>
            <w:shd w:fill="F8FAFC"/>
            <w:tcMar>
              <w:top w:w="90" w:type="dxa"/>
              <w:bottom w:w="90" w:type="dxa"/>
              <w:left w:w="120" w:type="dxa"/>
              <w:right w:w="120" w:type="dxa"/>
            </w:tcMar>
          </w:tcPr>
          <w:p>
            <w:pPr>
              <w:spacing w:before="0" w:after="0" w:line="276" w:lineRule="auto"/>
              <w:jc w:val="left"/>
            </w:pPr>
            <w:r>
              <w:rPr>
                <w:sz w:val="18"/>
              </w:rPr>
              <w:t>Mô hình quản lý và cấp quyền truy cập tính năng dựa trên vai trò của tài khoản.</w:t>
            </w:r>
          </w:p>
        </w:tc>
        <w:tc>
          <w:tcPr>
            <w:tcW w:type="dxa" w:w="3685"/>
            <w:shd w:fill="F8FAFC"/>
            <w:tcMar>
              <w:top w:w="90" w:type="dxa"/>
              <w:bottom w:w="90" w:type="dxa"/>
              <w:left w:w="120" w:type="dxa"/>
              <w:right w:w="120" w:type="dxa"/>
            </w:tcMar>
          </w:tcPr>
          <w:p>
            <w:pPr>
              <w:spacing w:before="0" w:after="0" w:line="276" w:lineRule="auto"/>
              <w:jc w:val="left"/>
            </w:pPr>
            <w:r>
              <w:rPr>
                <w:sz w:val="18"/>
              </w:rPr>
              <w:t>Phân chia quyền hạn giữa ROLE_CUSTOMER, ROLE_STAFF, ROLE_ADMIN.</w:t>
            </w:r>
          </w:p>
        </w:tc>
      </w:tr>
      <w:tr>
        <w:trPr>
          <w:cantSplit/>
        </w:trPr>
        <w:tc>
          <w:tcPr>
            <w:tcW w:type="dxa" w:w="1701"/>
            <w:shd w:fill="FFFFFF"/>
            <w:tcMar>
              <w:top w:w="90" w:type="dxa"/>
              <w:bottom w:w="90" w:type="dxa"/>
              <w:left w:w="120" w:type="dxa"/>
              <w:right w:w="120" w:type="dxa"/>
            </w:tcMar>
          </w:tcPr>
          <w:p>
            <w:pPr>
              <w:spacing w:before="0" w:after="0" w:line="276" w:lineRule="auto"/>
              <w:jc w:val="left"/>
            </w:pPr>
            <w:r>
              <w:rPr>
                <w:sz w:val="18"/>
              </w:rPr>
              <w:t>Selector Pattern</w:t>
            </w:r>
          </w:p>
        </w:tc>
        <w:tc>
          <w:tcPr>
            <w:tcW w:type="dxa" w:w="4252"/>
            <w:shd w:fill="FFFFFF"/>
            <w:tcMar>
              <w:top w:w="90" w:type="dxa"/>
              <w:bottom w:w="90" w:type="dxa"/>
              <w:left w:w="120" w:type="dxa"/>
              <w:right w:w="120" w:type="dxa"/>
            </w:tcMar>
          </w:tcPr>
          <w:p>
            <w:pPr>
              <w:spacing w:before="0" w:after="0" w:line="276" w:lineRule="auto"/>
              <w:jc w:val="left"/>
            </w:pPr>
            <w:r>
              <w:rPr>
                <w:sz w:val="18"/>
              </w:rPr>
              <w:t>Kỹ thuật lấy chính xác một phần state từ Zustand Store thay vì lấy cả store, giúp tối ưu hiệu năng.</w:t>
            </w:r>
          </w:p>
        </w:tc>
        <w:tc>
          <w:tcPr>
            <w:tcW w:type="dxa" w:w="3685"/>
            <w:shd w:fill="FFFFFF"/>
            <w:tcMar>
              <w:top w:w="90" w:type="dxa"/>
              <w:bottom w:w="90" w:type="dxa"/>
              <w:left w:w="120" w:type="dxa"/>
              <w:right w:w="120" w:type="dxa"/>
            </w:tcMar>
          </w:tcPr>
          <w:p>
            <w:pPr>
              <w:spacing w:before="0" w:after="0" w:line="276" w:lineRule="auto"/>
              <w:jc w:val="left"/>
            </w:pPr>
            <w:r>
              <w:rPr>
                <w:sz w:val="18"/>
              </w:rPr>
              <w:t>const user = useAuthStore((s) =&gt; s.user);</w:t>
            </w:r>
          </w:p>
        </w:tc>
      </w:tr>
      <w:tr>
        <w:trPr>
          <w:cantSplit/>
        </w:trPr>
        <w:tc>
          <w:tcPr>
            <w:tcW w:type="dxa" w:w="1701"/>
            <w:shd w:fill="F8FAFC"/>
            <w:tcMar>
              <w:top w:w="90" w:type="dxa"/>
              <w:bottom w:w="90" w:type="dxa"/>
              <w:left w:w="120" w:type="dxa"/>
              <w:right w:w="120" w:type="dxa"/>
            </w:tcMar>
          </w:tcPr>
          <w:p>
            <w:pPr>
              <w:spacing w:before="0" w:after="0" w:line="276" w:lineRule="auto"/>
              <w:jc w:val="left"/>
            </w:pPr>
            <w:r>
              <w:rPr>
                <w:sz w:val="18"/>
              </w:rPr>
              <w:t>Single-Page Application (SPA)</w:t>
            </w:r>
          </w:p>
        </w:tc>
        <w:tc>
          <w:tcPr>
            <w:tcW w:type="dxa" w:w="4252"/>
            <w:shd w:fill="F8FAFC"/>
            <w:tcMar>
              <w:top w:w="90" w:type="dxa"/>
              <w:bottom w:w="90" w:type="dxa"/>
              <w:left w:w="120" w:type="dxa"/>
              <w:right w:w="120" w:type="dxa"/>
            </w:tcMar>
          </w:tcPr>
          <w:p>
            <w:pPr>
              <w:spacing w:before="0" w:after="0" w:line="276" w:lineRule="auto"/>
              <w:jc w:val="left"/>
            </w:pPr>
            <w:r>
              <w:rPr>
                <w:sz w:val="18"/>
              </w:rPr>
              <w:t>Ứng dụng web chỉ tải một trang HTML duy nhất, việc chuyển trang chỉ là thay đổi giao diện bằng Javascript.</w:t>
            </w:r>
          </w:p>
        </w:tc>
        <w:tc>
          <w:tcPr>
            <w:tcW w:type="dxa" w:w="3685"/>
            <w:shd w:fill="F8FAFC"/>
            <w:tcMar>
              <w:top w:w="90" w:type="dxa"/>
              <w:bottom w:w="90" w:type="dxa"/>
              <w:left w:w="120" w:type="dxa"/>
              <w:right w:w="120" w:type="dxa"/>
            </w:tcMar>
          </w:tcPr>
          <w:p>
            <w:pPr>
              <w:spacing w:before="0" w:after="0" w:line="276" w:lineRule="auto"/>
              <w:jc w:val="left"/>
            </w:pPr>
            <w:r>
              <w:rPr>
                <w:sz w:val="18"/>
              </w:rPr>
              <w:t>Chuyển từ /cars sang /cart mà trang web không hề bị nháy trắng.</w:t>
            </w:r>
          </w:p>
        </w:tc>
      </w:tr>
      <w:tr>
        <w:trPr>
          <w:cantSplit/>
        </w:trPr>
        <w:tc>
          <w:tcPr>
            <w:tcW w:type="dxa" w:w="1701"/>
            <w:shd w:fill="FFFFFF"/>
            <w:tcMar>
              <w:top w:w="90" w:type="dxa"/>
              <w:bottom w:w="90" w:type="dxa"/>
              <w:left w:w="120" w:type="dxa"/>
              <w:right w:w="120" w:type="dxa"/>
            </w:tcMar>
          </w:tcPr>
          <w:p>
            <w:pPr>
              <w:spacing w:before="0" w:after="0" w:line="276" w:lineRule="auto"/>
              <w:jc w:val="left"/>
            </w:pPr>
            <w:r>
              <w:rPr>
                <w:sz w:val="18"/>
              </w:rPr>
              <w:t>Stub</w:t>
            </w:r>
          </w:p>
        </w:tc>
        <w:tc>
          <w:tcPr>
            <w:tcW w:type="dxa" w:w="4252"/>
            <w:shd w:fill="FFFFFF"/>
            <w:tcMar>
              <w:top w:w="90" w:type="dxa"/>
              <w:bottom w:w="90" w:type="dxa"/>
              <w:left w:w="120" w:type="dxa"/>
              <w:right w:w="120" w:type="dxa"/>
            </w:tcMar>
          </w:tcPr>
          <w:p>
            <w:pPr>
              <w:spacing w:before="0" w:after="0" w:line="276" w:lineRule="auto"/>
              <w:jc w:val="left"/>
            </w:pPr>
            <w:r>
              <w:rPr>
                <w:sz w:val="18"/>
              </w:rPr>
              <w:t>Đoạn code khung xương giữ chỗ tạm thời, chỉ trả về thẻ &lt;div&gt; tiêu đề để router không bị lỗi.</w:t>
            </w:r>
          </w:p>
        </w:tc>
        <w:tc>
          <w:tcPr>
            <w:tcW w:type="dxa" w:w="3685"/>
            <w:shd w:fill="FFFFFF"/>
            <w:tcMar>
              <w:top w:w="90" w:type="dxa"/>
              <w:bottom w:w="90" w:type="dxa"/>
              <w:left w:w="120" w:type="dxa"/>
              <w:right w:w="120" w:type="dxa"/>
            </w:tcMar>
          </w:tcPr>
          <w:p>
            <w:pPr>
              <w:spacing w:before="0" w:after="0" w:line="276" w:lineRule="auto"/>
              <w:jc w:val="left"/>
            </w:pPr>
            <w:r>
              <w:rPr>
                <w:sz w:val="18"/>
              </w:rPr>
              <w:t>Các file page trong features/ hiện tại đều là Stub chờ viết logic.</w:t>
            </w:r>
          </w:p>
        </w:tc>
      </w:tr>
      <w:tr>
        <w:trPr>
          <w:cantSplit/>
        </w:trPr>
        <w:tc>
          <w:tcPr>
            <w:tcW w:type="dxa" w:w="1701"/>
            <w:shd w:fill="F8FAFC"/>
            <w:tcMar>
              <w:top w:w="90" w:type="dxa"/>
              <w:bottom w:w="90" w:type="dxa"/>
              <w:left w:w="120" w:type="dxa"/>
              <w:right w:w="120" w:type="dxa"/>
            </w:tcMar>
          </w:tcPr>
          <w:p>
            <w:pPr>
              <w:spacing w:before="0" w:after="0" w:line="276" w:lineRule="auto"/>
              <w:jc w:val="left"/>
            </w:pPr>
            <w:r>
              <w:rPr>
                <w:sz w:val="18"/>
              </w:rPr>
              <w:t>Type-only Import</w:t>
            </w:r>
          </w:p>
        </w:tc>
        <w:tc>
          <w:tcPr>
            <w:tcW w:type="dxa" w:w="4252"/>
            <w:shd w:fill="F8FAFC"/>
            <w:tcMar>
              <w:top w:w="90" w:type="dxa"/>
              <w:bottom w:w="90" w:type="dxa"/>
              <w:left w:w="120" w:type="dxa"/>
              <w:right w:w="120" w:type="dxa"/>
            </w:tcMar>
          </w:tcPr>
          <w:p>
            <w:pPr>
              <w:spacing w:before="0" w:after="0" w:line="276" w:lineRule="auto"/>
              <w:jc w:val="left"/>
            </w:pPr>
            <w:r>
              <w:rPr>
                <w:sz w:val="18"/>
              </w:rPr>
              <w:t>Cú pháp import chỉ lấy kiểu dữ liệu TypeScript (import type { ... }), trình biên dịch sẽ xóa bỏ khi ra file js.</w:t>
            </w:r>
          </w:p>
        </w:tc>
        <w:tc>
          <w:tcPr>
            <w:tcW w:type="dxa" w:w="3685"/>
            <w:shd w:fill="F8FAFC"/>
            <w:tcMar>
              <w:top w:w="90" w:type="dxa"/>
              <w:bottom w:w="90" w:type="dxa"/>
              <w:left w:w="120" w:type="dxa"/>
              <w:right w:w="120" w:type="dxa"/>
            </w:tcMar>
          </w:tcPr>
          <w:p>
            <w:pPr>
              <w:spacing w:before="0" w:after="0" w:line="276" w:lineRule="auto"/>
              <w:jc w:val="left"/>
            </w:pPr>
            <w:r>
              <w:rPr>
                <w:sz w:val="18"/>
              </w:rPr>
              <w:t>import type { Role, User } from '@/types/auth.types';</w:t>
            </w:r>
          </w:p>
        </w:tc>
      </w:tr>
      <w:tr>
        <w:trPr>
          <w:cantSplit/>
        </w:trPr>
        <w:tc>
          <w:tcPr>
            <w:tcW w:type="dxa" w:w="1701"/>
            <w:shd w:fill="FFFFFF"/>
            <w:tcMar>
              <w:top w:w="90" w:type="dxa"/>
              <w:bottom w:w="90" w:type="dxa"/>
              <w:left w:w="120" w:type="dxa"/>
              <w:right w:w="120" w:type="dxa"/>
            </w:tcMar>
          </w:tcPr>
          <w:p>
            <w:pPr>
              <w:spacing w:before="0" w:after="0" w:line="276" w:lineRule="auto"/>
              <w:jc w:val="left"/>
            </w:pPr>
            <w:r>
              <w:rPr>
                <w:sz w:val="18"/>
              </w:rPr>
              <w:t>Zod Schema</w:t>
            </w:r>
          </w:p>
        </w:tc>
        <w:tc>
          <w:tcPr>
            <w:tcW w:type="dxa" w:w="4252"/>
            <w:shd w:fill="FFFFFF"/>
            <w:tcMar>
              <w:top w:w="90" w:type="dxa"/>
              <w:bottom w:w="90" w:type="dxa"/>
              <w:left w:w="120" w:type="dxa"/>
              <w:right w:w="120" w:type="dxa"/>
            </w:tcMar>
          </w:tcPr>
          <w:p>
            <w:pPr>
              <w:spacing w:before="0" w:after="0" w:line="276" w:lineRule="auto"/>
              <w:jc w:val="left"/>
            </w:pPr>
            <w:r>
              <w:rPr>
                <w:sz w:val="18"/>
              </w:rPr>
              <w:t>Công cụ khai báo và xác thực dữ liệu biểu mẫu chặt chẽ với các quy tắc độ dài, regex, số âm...</w:t>
            </w:r>
          </w:p>
        </w:tc>
        <w:tc>
          <w:tcPr>
            <w:tcW w:type="dxa" w:w="3685"/>
            <w:shd w:fill="FFFFFF"/>
            <w:tcMar>
              <w:top w:w="90" w:type="dxa"/>
              <w:bottom w:w="90" w:type="dxa"/>
              <w:left w:w="120" w:type="dxa"/>
              <w:right w:w="120" w:type="dxa"/>
            </w:tcMar>
          </w:tcPr>
          <w:p>
            <w:pPr>
              <w:spacing w:before="0" w:after="0" w:line="276" w:lineRule="auto"/>
              <w:jc w:val="left"/>
            </w:pPr>
            <w:r>
              <w:rPr>
                <w:sz w:val="18"/>
              </w:rPr>
              <w:t>carDepositSchema kiểm tra số CCCD đúng 12 chữ số.</w:t>
            </w:r>
          </w:p>
        </w:tc>
      </w:tr>
    </w:tbl>
    <w:p>
      <w:r>
        <w:br w:type="page"/>
      </w:r>
    </w:p>
    <w:p>
      <w:pPr>
        <w:keepNext/>
        <w:spacing w:before="360" w:after="160"/>
      </w:pPr>
      <w:r>
        <w:rPr>
          <w:rFonts w:ascii="Calibri" w:hAnsi="Calibri"/>
          <w:b/>
          <w:color w:val="0F172A"/>
          <w:sz w:val="30"/>
        </w:rPr>
        <w:t>PHẦN 7. CÂU HỎI THƯỜNG GẶP - TÔI MUỐN LÀM X THÌ SỬA FILE NÀO?</w:t>
      </w:r>
    </w:p>
    <w:p>
      <w:r>
        <w:t>Dưới đây là 10 tình huống thực chiến phổ biến nhất mà bạn sẽ gặp phải khi bắt tay vào code dự án AutoHub:</w:t>
      </w:r>
    </w:p>
    <w:p>
      <w:pPr>
        <w:keepNext/>
        <w:spacing w:before="180" w:after="60"/>
      </w:pPr>
      <w:r>
        <w:rPr>
          <w:rFonts w:ascii="Calibri" w:hAnsi="Calibri"/>
          <w:b/>
          <w:color w:val="0F172A"/>
          <w:sz w:val="22"/>
        </w:rPr>
        <w:t>Câu hỏi 1: Tôi muốn thêm một trang mới vào hệ thống (ví dụ: Trang chi tiết tin tức xe) thì làm thế nào?</w:t>
      </w:r>
    </w:p>
    <w:p>
      <w:pPr>
        <w:spacing w:after="120"/>
      </w:pPr>
      <w:r>
        <w:t>Bước 1: Tạo file component trang mới tại thư mục feature tương ứng (hoặc tạo feature mới nếu là nghiệp vụ riêng).</w:t>
        <w:br/>
        <w:t>Bước 2: Export trang đó ra file index.ts của feature.</w:t>
        <w:br/>
        <w:t>Bước 3: Mở file `src/app/routes/index.tsx`, import trang mới bằng cú pháp `@/features/...` và thêm một object route mới vào mảng `children` của Layout phù hợp (PublicLayout hoặc CustomerLayout).</w:t>
      </w:r>
    </w:p>
    <w:p>
      <w:pPr>
        <w:keepNext/>
        <w:spacing w:before="180" w:after="60"/>
      </w:pPr>
      <w:r>
        <w:rPr>
          <w:rFonts w:ascii="Calibri" w:hAnsi="Calibri"/>
          <w:b/>
          <w:color w:val="0F172A"/>
          <w:sz w:val="22"/>
        </w:rPr>
        <w:t>Câu hỏi 2: Backend Spring Boot vừa thêm một API mới (ví dụ: API lấy danh sách ngân hàng trả góp), tôi cần sửa ở đâu?</w:t>
      </w:r>
    </w:p>
    <w:p>
      <w:pPr>
        <w:spacing w:after="120"/>
      </w:pPr>
      <w:r>
        <w:t>Bước 1: Mở `src/config/api.config.ts`, thêm endpoint mới vào mục CARS: `INSTALLMENT_BANKS: '/cars/installment-banks'`.</w:t>
        <w:br/>
        <w:t>Bước 2: Mở hoặc tạo file service trong `src/features/car-estimator/services/estimator.service.ts`, viết hàm gọi `axiosClient.get(API_CONFIG.ENDPOINTS.CARS.INSTALLMENT_BANKS)`.</w:t>
      </w:r>
    </w:p>
    <w:p>
      <w:pPr>
        <w:keepNext/>
        <w:spacing w:before="180" w:after="60"/>
      </w:pPr>
      <w:r>
        <w:rPr>
          <w:rFonts w:ascii="Calibri" w:hAnsi="Calibri"/>
          <w:b/>
          <w:color w:val="0F172A"/>
          <w:sz w:val="22"/>
        </w:rPr>
        <w:t>Câu hỏi 3: Tôi muốn đổi màu đỏ chủ đạo của toàn bộ hệ thống sang tông đỏ mới theo Figma, tôi sửa file nào?</w:t>
      </w:r>
    </w:p>
    <w:p>
      <w:pPr>
        <w:spacing w:after="120"/>
      </w:pPr>
      <w:r>
        <w:t>Mở file `tailwind.config.js`, tìm mục `theme.extend.colors`, định nghĩa lại mã màu `primary: '#...'`. Sau đó trong các component, các class như `bg-red-600` hoặc `text-red-500` sẽ tự động ăn theo bảng màu mới.</w:t>
      </w:r>
    </w:p>
    <w:p>
      <w:pPr>
        <w:keepNext/>
        <w:spacing w:before="180" w:after="60"/>
      </w:pPr>
      <w:r>
        <w:rPr>
          <w:rFonts w:ascii="Calibri" w:hAnsi="Calibri"/>
          <w:b/>
          <w:color w:val="0F172A"/>
          <w:sz w:val="22"/>
        </w:rPr>
        <w:t>Câu hỏi 4: Tôi muốn tạo một trang chỉ cho phép duy nhất Quản trị viên (ROLE_ADMIN) truy cập thì cấu hình ra sao?</w:t>
      </w:r>
    </w:p>
    <w:p>
      <w:pPr>
        <w:spacing w:after="120"/>
      </w:pPr>
      <w:r>
        <w:t>Mở `src/app/routes/index.tsx`, tìm đến cụm route `/admin`. Đặt route đó nằm bên dưới nhánh của `&lt;ProtectedRoute allowedRoles={['ROLE_ADMIN']} /&gt;`. ProtectedRoute sẽ tự động kiểm tra nếu người dùng không phải ADMIN sẽ đá về trang `/unauthorized`.</w:t>
      </w:r>
    </w:p>
    <w:p>
      <w:pPr>
        <w:keepNext/>
        <w:spacing w:before="180" w:after="60"/>
      </w:pPr>
      <w:r>
        <w:rPr>
          <w:rFonts w:ascii="Calibri" w:hAnsi="Calibri"/>
          <w:b/>
          <w:color w:val="0F172A"/>
          <w:sz w:val="22"/>
        </w:rPr>
        <w:t>Câu hỏi 5: Tôi muốn thêm một Component dùng chung mới (ví dụ: SelectBox chọn tỉnh thành) thì đặt ở đâu?</w:t>
      </w:r>
    </w:p>
    <w:p>
      <w:pPr>
        <w:spacing w:after="120"/>
      </w:pPr>
      <w:r>
        <w:t>Đặt tại thư mục `src/components/Select.tsx`. Định nghĩa props rõ ràng, dùng hàm `cn()` từ `@/lib/utils` để ghép class, và export named: `export const Select = ...`. Không được gắn logic nghiệp vụ riêng vào đây.</w:t>
      </w:r>
    </w:p>
    <w:p>
      <w:pPr>
        <w:keepNext/>
        <w:spacing w:before="180" w:after="60"/>
      </w:pPr>
      <w:r>
        <w:rPr>
          <w:rFonts w:ascii="Calibri" w:hAnsi="Calibri"/>
          <w:b/>
          <w:color w:val="0F172A"/>
          <w:sz w:val="22"/>
        </w:rPr>
        <w:t>Câu hỏi 6: Tôi muốn tạo một Zustand Store mới để lưu trạng thái Bộ lọc xe nâng cao thì làm thế nào?</w:t>
      </w:r>
    </w:p>
    <w:p>
      <w:pPr>
        <w:spacing w:after="120"/>
      </w:pPr>
      <w:r>
        <w:t>Tạo file `src/store/useCarFilterStore.ts` (tuân thủ quy ước tên file bắt đầu bằng `use...Store.ts`). Sử dụng `create&lt;State&gt;()(...)` của Zustand, dùng middleware `persist` với key có tiền tố `autohub_` (ví dụ: `'autohub_car_filters'`).</w:t>
      </w:r>
    </w:p>
    <w:p>
      <w:pPr>
        <w:keepNext/>
        <w:spacing w:before="180" w:after="60"/>
      </w:pPr>
      <w:r>
        <w:rPr>
          <w:rFonts w:ascii="Calibri" w:hAnsi="Calibri"/>
          <w:b/>
          <w:color w:val="0F172A"/>
          <w:sz w:val="22"/>
        </w:rPr>
        <w:t>Câu hỏi 7: Tôi cần thêm một biến môi trường mới (ví dụ: VITE_VNPAY_RETURN_URL) thì làm ở đâu?</w:t>
      </w:r>
    </w:p>
    <w:p>
      <w:pPr>
        <w:spacing w:after="120"/>
      </w:pPr>
      <w:r>
        <w:t>Bước 1: Thêm dòng `VITE_VNPAY_RETURN_URL=...` vào file `.env.example` để các thành viên khác trong nhóm biết.</w:t>
        <w:br/>
        <w:t>Bước 2: Thêm giá trị thật vào file `.env` cá nhân của bạn.</w:t>
        <w:br/>
        <w:t>Bước 3: Truy xuất trong mã nguồn bằng cú pháp: `import.meta.env.VITE_VNPAY_RETURN_URL`.</w:t>
      </w:r>
    </w:p>
    <w:p>
      <w:pPr>
        <w:keepNext/>
        <w:spacing w:before="180" w:after="60"/>
      </w:pPr>
      <w:r>
        <w:rPr>
          <w:rFonts w:ascii="Calibri" w:hAnsi="Calibri"/>
          <w:b/>
          <w:color w:val="0F172A"/>
          <w:sz w:val="22"/>
        </w:rPr>
        <w:t>Câu hỏi 8: Khi form đặt cọc bấm nút 'Xác nhận' bị báo lỗi màu đỏ, code kiểm tra lỗi này nằm ở đâu?</w:t>
      </w:r>
    </w:p>
    <w:p>
      <w:pPr>
        <w:spacing w:after="120"/>
      </w:pPr>
      <w:r>
        <w:t>Code xác thực nằm ở file Zod Schema tương ứng (ví dụ: `src/features/car-deposit/schemas/deposit.schema.ts`). Bạn có thể sửa câu thông báo tiếng Việt hoặc regex kiểm tra CCCD/SĐT tại đây.</w:t>
      </w:r>
    </w:p>
    <w:p>
      <w:pPr>
        <w:keepNext/>
        <w:spacing w:before="180" w:after="60"/>
      </w:pPr>
      <w:r>
        <w:rPr>
          <w:rFonts w:ascii="Calibri" w:hAnsi="Calibri"/>
          <w:b/>
          <w:color w:val="0F172A"/>
          <w:sz w:val="22"/>
        </w:rPr>
        <w:t>Câu hỏi 9: Tại sao tôi gõ lệnh `npm run build` bị báo lỗi đỏ rực liên quan đến import type?</w:t>
      </w:r>
    </w:p>
    <w:p>
      <w:pPr>
        <w:spacing w:after="120"/>
      </w:pPr>
      <w:r>
        <w:t>Do dự án kích hoạt luật khắt khe `verbatimModuleSyntax: true`. Khi bạn import một Interface hoặc Type, bắt buộc phải viết: `import type { CarVariant } from '@/types/car.types';`. Nếu thiếu chữ `type`, TypeScript sẽ chặn build.</w:t>
      </w:r>
    </w:p>
    <w:p>
      <w:pPr>
        <w:keepNext/>
        <w:spacing w:before="180" w:after="60"/>
      </w:pPr>
      <w:r>
        <w:rPr>
          <w:rFonts w:ascii="Calibri" w:hAnsi="Calibri"/>
          <w:b/>
          <w:color w:val="0F172A"/>
          <w:sz w:val="22"/>
        </w:rPr>
        <w:t>Câu hỏi 10: Tôi muốn gọi API lấy danh sách xe nhưng Backend chưa chạy, làm sao để code giao diện trước?</w:t>
      </w:r>
    </w:p>
    <w:p>
      <w:pPr>
        <w:spacing w:after="120"/>
      </w:pPr>
      <w:r>
        <w:t>Mở file `.env` và đặt: `VITE_USE_MOCK=true`. Tạo file dữ liệu mẫu `features/cars/mocks/car.mock.ts` với đầy đủ dữ liệu giả lập. Trong service `car.service.ts`, viết rẽ nhánh: nếu `USE_MOCK` bật thì trả về dữ liệu mẫu sau 400ms delay.</w:t>
      </w:r>
    </w:p>
    <w:p>
      <w:r>
        <w:br w:type="page"/>
      </w:r>
    </w:p>
    <w:p>
      <w:pPr>
        <w:keepNext/>
        <w:spacing w:before="360" w:after="160"/>
      </w:pPr>
      <w:r>
        <w:rPr>
          <w:rFonts w:ascii="Calibri" w:hAnsi="Calibri"/>
          <w:b/>
          <w:color w:val="0F172A"/>
          <w:sz w:val="30"/>
        </w:rPr>
        <w:t>PHẦN 8. NHỮNG ĐIỂM BẤT THƯỜNG TRONG DỰ ÁN CẦN LƯU Ý</w:t>
      </w:r>
    </w:p>
    <w:p>
      <w:r>
        <w:t>Trong quá trình khảo sát và quét toàn diện mã nguồn hiện tại, Senior Frontend Engineer đã phát hiện 8 điểm bất thường thực tế. Toàn bộ các điểm này được báo cáo trung thực và KHÔNG tự ý chỉnh sửa khi chưa có chỉ thị từ Tech Lead / Trưởng nhóm:</w:t>
      </w:r>
    </w:p>
    <w:tbl>
      <w:tblPr>
        <w:tblW w:type="auto" w:w="0"/>
        <w:jc w:val="center"/>
        <w:tblLook w:firstColumn="1" w:firstRow="1" w:lastColumn="0" w:lastRow="0" w:noHBand="0" w:noVBand="1" w:val="04A0"/>
        <w:tblBorders>
          <w:top w:val="single" w:sz="6" w:space="0" w:color="CBD5E1"/>
          <w:bottom w:val="single" w:sz="8" w:space="0" w:color="94A3B8"/>
          <w:insideH w:val="single" w:sz="4" w:space="0" w:color="E2E8F0"/>
          <w:insideV w:val="none"/>
          <w:left w:val="none"/>
          <w:right w:val="none"/>
        </w:tblBorders>
      </w:tblPr>
      <w:tblGrid>
        <w:gridCol w:w="2409"/>
        <w:gridCol w:w="2409"/>
        <w:gridCol w:w="2409"/>
        <w:gridCol w:w="2409"/>
      </w:tblGrid>
      <w:tr>
        <w:trPr>
          <w:tblHeader/>
          <w:cantSplit/>
        </w:trPr>
        <w:tc>
          <w:tcPr>
            <w:tcW w:type="dxa" w:w="680"/>
            <w:shd w:fill="1E293B"/>
            <w:tcMar>
              <w:top w:w="90" w:type="dxa"/>
              <w:bottom w:w="90" w:type="dxa"/>
              <w:left w:w="120" w:type="dxa"/>
              <w:right w:w="120" w:type="dxa"/>
            </w:tcMar>
          </w:tcPr>
          <w:p>
            <w:pPr>
              <w:spacing w:before="0" w:after="0" w:line="276" w:lineRule="auto"/>
              <w:jc w:val="center"/>
            </w:pPr>
            <w:r>
              <w:rPr>
                <w:b/>
                <w:color w:val="FFFFFF"/>
                <w:sz w:val="19"/>
              </w:rPr>
              <w:t>STT</w:t>
            </w:r>
          </w:p>
        </w:tc>
        <w:tc>
          <w:tcPr>
            <w:tcW w:type="dxa" w:w="2721"/>
            <w:shd w:fill="1E293B"/>
            <w:tcMar>
              <w:top w:w="90" w:type="dxa"/>
              <w:bottom w:w="90" w:type="dxa"/>
              <w:left w:w="120" w:type="dxa"/>
              <w:right w:w="120" w:type="dxa"/>
            </w:tcMar>
          </w:tcPr>
          <w:p>
            <w:pPr>
              <w:spacing w:before="0" w:after="0" w:line="276" w:lineRule="auto"/>
              <w:jc w:val="left"/>
            </w:pPr>
            <w:r>
              <w:rPr>
                <w:b/>
                <w:color w:val="FFFFFF"/>
                <w:sz w:val="19"/>
              </w:rPr>
              <w:t>Hiện tượng bất thường phát hiện</w:t>
            </w:r>
          </w:p>
        </w:tc>
        <w:tc>
          <w:tcPr>
            <w:tcW w:type="dxa" w:w="2268"/>
            <w:shd w:fill="1E293B"/>
            <w:tcMar>
              <w:top w:w="90" w:type="dxa"/>
              <w:bottom w:w="90" w:type="dxa"/>
              <w:left w:w="120" w:type="dxa"/>
              <w:right w:w="120" w:type="dxa"/>
            </w:tcMar>
          </w:tcPr>
          <w:p>
            <w:pPr>
              <w:spacing w:before="0" w:after="0" w:line="276" w:lineRule="auto"/>
              <w:jc w:val="left"/>
            </w:pPr>
            <w:r>
              <w:rPr>
                <w:b/>
                <w:color w:val="FFFFFF"/>
                <w:sz w:val="19"/>
              </w:rPr>
              <w:t>Vị trí tệp tin</w:t>
            </w:r>
          </w:p>
        </w:tc>
        <w:tc>
          <w:tcPr>
            <w:tcW w:type="dxa" w:w="3969"/>
            <w:shd w:fill="1E293B"/>
            <w:tcMar>
              <w:top w:w="90" w:type="dxa"/>
              <w:bottom w:w="90" w:type="dxa"/>
              <w:left w:w="120" w:type="dxa"/>
              <w:right w:w="120" w:type="dxa"/>
            </w:tcMar>
          </w:tcPr>
          <w:p>
            <w:pPr>
              <w:spacing w:before="0" w:after="0" w:line="276" w:lineRule="auto"/>
              <w:jc w:val="left"/>
            </w:pPr>
            <w:r>
              <w:rPr>
                <w:b/>
                <w:color w:val="FFFFFF"/>
                <w:sz w:val="19"/>
              </w:rPr>
              <w:t>Phân tích tác động &amp; Đề xuất xử lý</w:t>
            </w:r>
          </w:p>
        </w:tc>
      </w:tr>
      <w:tr>
        <w:trPr>
          <w:cantSplit/>
        </w:trPr>
        <w:tc>
          <w:tcPr>
            <w:tcW w:type="dxa" w:w="680"/>
            <w:shd w:fill="F8FAFC"/>
            <w:tcMar>
              <w:top w:w="90" w:type="dxa"/>
              <w:bottom w:w="90" w:type="dxa"/>
              <w:left w:w="120" w:type="dxa"/>
              <w:right w:w="120" w:type="dxa"/>
            </w:tcMar>
          </w:tcPr>
          <w:p>
            <w:pPr>
              <w:spacing w:before="0" w:after="0" w:line="276" w:lineRule="auto"/>
              <w:jc w:val="center"/>
            </w:pPr>
            <w:r>
              <w:rPr>
                <w:sz w:val="18"/>
              </w:rPr>
              <w:t>1</w:t>
            </w:r>
          </w:p>
        </w:tc>
        <w:tc>
          <w:tcPr>
            <w:tcW w:type="dxa" w:w="2721"/>
            <w:shd w:fill="F8FAFC"/>
            <w:tcMar>
              <w:top w:w="90" w:type="dxa"/>
              <w:bottom w:w="90" w:type="dxa"/>
              <w:left w:w="120" w:type="dxa"/>
              <w:right w:w="120" w:type="dxa"/>
            </w:tcMar>
          </w:tcPr>
          <w:p>
            <w:pPr>
              <w:spacing w:before="0" w:after="0" w:line="276" w:lineRule="auto"/>
              <w:jc w:val="left"/>
            </w:pPr>
            <w:r>
              <w:rPr>
                <w:sz w:val="18"/>
              </w:rPr>
              <w:t>Tệp tin CSS mồ côi (Dead File)</w:t>
            </w:r>
          </w:p>
        </w:tc>
        <w:tc>
          <w:tcPr>
            <w:tcW w:type="dxa" w:w="2268"/>
            <w:shd w:fill="F8FAFC"/>
            <w:tcMar>
              <w:top w:w="90" w:type="dxa"/>
              <w:bottom w:w="90" w:type="dxa"/>
              <w:left w:w="120" w:type="dxa"/>
              <w:right w:w="120" w:type="dxa"/>
            </w:tcMar>
          </w:tcPr>
          <w:p>
            <w:pPr>
              <w:spacing w:before="0" w:after="0" w:line="276" w:lineRule="auto"/>
              <w:jc w:val="left"/>
            </w:pPr>
            <w:r>
              <w:rPr>
                <w:sz w:val="18"/>
              </w:rPr>
              <w:t>src/App.css</w:t>
            </w:r>
          </w:p>
        </w:tc>
        <w:tc>
          <w:tcPr>
            <w:tcW w:type="dxa" w:w="3969"/>
            <w:shd w:fill="F8FAFC"/>
            <w:tcMar>
              <w:top w:w="90" w:type="dxa"/>
              <w:bottom w:w="90" w:type="dxa"/>
              <w:left w:w="120" w:type="dxa"/>
              <w:right w:w="120" w:type="dxa"/>
            </w:tcMar>
          </w:tcPr>
          <w:p>
            <w:pPr>
              <w:spacing w:before="0" w:after="0" w:line="276" w:lineRule="auto"/>
              <w:jc w:val="left"/>
            </w:pPr>
            <w:r>
              <w:rPr>
                <w:sz w:val="18"/>
              </w:rPr>
              <w:t>File này sinh ra từ template gốc của Vite, hiện tại không có bất kỳ file nào import. Đề xuất: Có thể xóa bỏ để dự án sạch sẽ.</w:t>
            </w:r>
          </w:p>
        </w:tc>
      </w:tr>
      <w:tr>
        <w:trPr>
          <w:cantSplit/>
        </w:trPr>
        <w:tc>
          <w:tcPr>
            <w:tcW w:type="dxa" w:w="680"/>
            <w:shd w:fill="FFFFFF"/>
            <w:tcMar>
              <w:top w:w="90" w:type="dxa"/>
              <w:bottom w:w="90" w:type="dxa"/>
              <w:left w:w="120" w:type="dxa"/>
              <w:right w:w="120" w:type="dxa"/>
            </w:tcMar>
          </w:tcPr>
          <w:p>
            <w:pPr>
              <w:spacing w:before="0" w:after="0" w:line="276" w:lineRule="auto"/>
              <w:jc w:val="center"/>
            </w:pPr>
            <w:r>
              <w:rPr>
                <w:sz w:val="18"/>
              </w:rPr>
              <w:t>2</w:t>
            </w:r>
          </w:p>
        </w:tc>
        <w:tc>
          <w:tcPr>
            <w:tcW w:type="dxa" w:w="2721"/>
            <w:shd w:fill="FFFFFF"/>
            <w:tcMar>
              <w:top w:w="90" w:type="dxa"/>
              <w:bottom w:w="90" w:type="dxa"/>
              <w:left w:w="120" w:type="dxa"/>
              <w:right w:w="120" w:type="dxa"/>
            </w:tcMar>
          </w:tcPr>
          <w:p>
            <w:pPr>
              <w:spacing w:before="0" w:after="0" w:line="276" w:lineRule="auto"/>
              <w:jc w:val="left"/>
            </w:pPr>
            <w:r>
              <w:rPr>
                <w:sz w:val="18"/>
              </w:rPr>
              <w:t>Logo mẫu của Vite và React chưa dọn dẹp</w:t>
            </w:r>
          </w:p>
        </w:tc>
        <w:tc>
          <w:tcPr>
            <w:tcW w:type="dxa" w:w="2268"/>
            <w:shd w:fill="FFFFFF"/>
            <w:tcMar>
              <w:top w:w="90" w:type="dxa"/>
              <w:bottom w:w="90" w:type="dxa"/>
              <w:left w:w="120" w:type="dxa"/>
              <w:right w:w="120" w:type="dxa"/>
            </w:tcMar>
          </w:tcPr>
          <w:p>
            <w:pPr>
              <w:spacing w:before="0" w:after="0" w:line="276" w:lineRule="auto"/>
              <w:jc w:val="left"/>
            </w:pPr>
            <w:r>
              <w:rPr>
                <w:sz w:val="18"/>
              </w:rPr>
              <w:t>src/assets/react.svg, src/assets/vite.svg</w:t>
            </w:r>
          </w:p>
        </w:tc>
        <w:tc>
          <w:tcPr>
            <w:tcW w:type="dxa" w:w="3969"/>
            <w:shd w:fill="FFFFFF"/>
            <w:tcMar>
              <w:top w:w="90" w:type="dxa"/>
              <w:bottom w:w="90" w:type="dxa"/>
              <w:left w:w="120" w:type="dxa"/>
              <w:right w:w="120" w:type="dxa"/>
            </w:tcMar>
          </w:tcPr>
          <w:p>
            <w:pPr>
              <w:spacing w:before="0" w:after="0" w:line="276" w:lineRule="auto"/>
              <w:jc w:val="left"/>
            </w:pPr>
            <w:r>
              <w:rPr>
                <w:sz w:val="18"/>
              </w:rPr>
              <w:t>Tài nguyên ảnh mẫu của Vite, không phục vụ nhận diện thương hiệu AutoHub. Đề xuất: Thay thế bằng logo AutoHub chính thức.</w:t>
            </w:r>
          </w:p>
        </w:tc>
      </w:tr>
      <w:tr>
        <w:trPr>
          <w:cantSplit/>
        </w:trPr>
        <w:tc>
          <w:tcPr>
            <w:tcW w:type="dxa" w:w="680"/>
            <w:shd w:fill="F8FAFC"/>
            <w:tcMar>
              <w:top w:w="90" w:type="dxa"/>
              <w:bottom w:w="90" w:type="dxa"/>
              <w:left w:w="120" w:type="dxa"/>
              <w:right w:w="120" w:type="dxa"/>
            </w:tcMar>
          </w:tcPr>
          <w:p>
            <w:pPr>
              <w:spacing w:before="0" w:after="0" w:line="276" w:lineRule="auto"/>
              <w:jc w:val="center"/>
            </w:pPr>
            <w:r>
              <w:rPr>
                <w:sz w:val="18"/>
              </w:rPr>
              <w:t>3</w:t>
            </w:r>
          </w:p>
        </w:tc>
        <w:tc>
          <w:tcPr>
            <w:tcW w:type="dxa" w:w="2721"/>
            <w:shd w:fill="F8FAFC"/>
            <w:tcMar>
              <w:top w:w="90" w:type="dxa"/>
              <w:bottom w:w="90" w:type="dxa"/>
              <w:left w:w="120" w:type="dxa"/>
              <w:right w:w="120" w:type="dxa"/>
            </w:tcMar>
          </w:tcPr>
          <w:p>
            <w:pPr>
              <w:spacing w:before="0" w:after="0" w:line="276" w:lineRule="auto"/>
              <w:jc w:val="left"/>
            </w:pPr>
            <w:r>
              <w:rPr>
                <w:sz w:val="18"/>
              </w:rPr>
              <w:t>Tệp tin văn bản phụ ở thư mục gốc</w:t>
            </w:r>
          </w:p>
        </w:tc>
        <w:tc>
          <w:tcPr>
            <w:tcW w:type="dxa" w:w="2268"/>
            <w:shd w:fill="F8FAFC"/>
            <w:tcMar>
              <w:top w:w="90" w:type="dxa"/>
              <w:bottom w:w="90" w:type="dxa"/>
              <w:left w:w="120" w:type="dxa"/>
              <w:right w:w="120" w:type="dxa"/>
            </w:tcMar>
          </w:tcPr>
          <w:p>
            <w:pPr>
              <w:spacing w:before="0" w:after="0" w:line="276" w:lineRule="auto"/>
              <w:jc w:val="left"/>
            </w:pPr>
            <w:r>
              <w:rPr>
                <w:sz w:val="18"/>
              </w:rPr>
              <w:t>tree.txt</w:t>
            </w:r>
          </w:p>
        </w:tc>
        <w:tc>
          <w:tcPr>
            <w:tcW w:type="dxa" w:w="3969"/>
            <w:shd w:fill="F8FAFC"/>
            <w:tcMar>
              <w:top w:w="90" w:type="dxa"/>
              <w:bottom w:w="90" w:type="dxa"/>
              <w:left w:w="120" w:type="dxa"/>
              <w:right w:w="120" w:type="dxa"/>
            </w:tcMar>
          </w:tcPr>
          <w:p>
            <w:pPr>
              <w:spacing w:before="0" w:after="0" w:line="276" w:lineRule="auto"/>
              <w:jc w:val="left"/>
            </w:pPr>
            <w:r>
              <w:rPr>
                <w:sz w:val="18"/>
              </w:rPr>
              <w:t>Tệp văn bản chụp lại cây thư mục lúc khởi tạo, không phục vụ build hay chạy ứng dụng. Đề xuất: Xóa bỏ hoặc đưa vào .gitignore.</w:t>
            </w:r>
          </w:p>
        </w:tc>
      </w:tr>
      <w:tr>
        <w:trPr>
          <w:cantSplit/>
        </w:trPr>
        <w:tc>
          <w:tcPr>
            <w:tcW w:type="dxa" w:w="680"/>
            <w:shd w:fill="FFFFFF"/>
            <w:tcMar>
              <w:top w:w="90" w:type="dxa"/>
              <w:bottom w:w="90" w:type="dxa"/>
              <w:left w:w="120" w:type="dxa"/>
              <w:right w:w="120" w:type="dxa"/>
            </w:tcMar>
          </w:tcPr>
          <w:p>
            <w:pPr>
              <w:spacing w:before="0" w:after="0" w:line="276" w:lineRule="auto"/>
              <w:jc w:val="center"/>
            </w:pPr>
            <w:r>
              <w:rPr>
                <w:sz w:val="18"/>
              </w:rPr>
              <w:t>4</w:t>
            </w:r>
          </w:p>
        </w:tc>
        <w:tc>
          <w:tcPr>
            <w:tcW w:type="dxa" w:w="2721"/>
            <w:shd w:fill="FFFFFF"/>
            <w:tcMar>
              <w:top w:w="90" w:type="dxa"/>
              <w:bottom w:w="90" w:type="dxa"/>
              <w:left w:w="120" w:type="dxa"/>
              <w:right w:w="120" w:type="dxa"/>
            </w:tcMar>
          </w:tcPr>
          <w:p>
            <w:pPr>
              <w:spacing w:before="0" w:after="0" w:line="276" w:lineRule="auto"/>
              <w:jc w:val="left"/>
            </w:pPr>
            <w:r>
              <w:rPr>
                <w:sz w:val="18"/>
              </w:rPr>
              <w:t>13 Feature Module mới chỉ ở dạng Stub phẳng</w:t>
            </w:r>
          </w:p>
        </w:tc>
        <w:tc>
          <w:tcPr>
            <w:tcW w:type="dxa" w:w="2268"/>
            <w:shd w:fill="FFFFFF"/>
            <w:tcMar>
              <w:top w:w="90" w:type="dxa"/>
              <w:bottom w:w="90" w:type="dxa"/>
              <w:left w:w="120" w:type="dxa"/>
              <w:right w:w="120" w:type="dxa"/>
            </w:tcMar>
          </w:tcPr>
          <w:p>
            <w:pPr>
              <w:spacing w:before="0" w:after="0" w:line="276" w:lineRule="auto"/>
              <w:jc w:val="left"/>
            </w:pPr>
            <w:r>
              <w:rPr>
                <w:sz w:val="18"/>
              </w:rPr>
              <w:t>src/features/*</w:t>
            </w:r>
          </w:p>
        </w:tc>
        <w:tc>
          <w:tcPr>
            <w:tcW w:type="dxa" w:w="3969"/>
            <w:shd w:fill="FFFFFF"/>
            <w:tcMar>
              <w:top w:w="90" w:type="dxa"/>
              <w:bottom w:w="90" w:type="dxa"/>
              <w:left w:w="120" w:type="dxa"/>
              <w:right w:w="120" w:type="dxa"/>
            </w:tcMar>
          </w:tcPr>
          <w:p>
            <w:pPr>
              <w:spacing w:before="0" w:after="0" w:line="276" w:lineRule="auto"/>
              <w:jc w:val="left"/>
            </w:pPr>
            <w:r>
              <w:rPr>
                <w:sz w:val="18"/>
              </w:rPr>
              <w:t>Tất cả các Page hiện chỉ trả về &lt;div&gt; tiêu đề ngắn 1 dòng, chưa phân tách các thư mục con components/, hooks/, services/, schemas/, mocks/ theo đúng chuẩn mục 4 AGENTS.md. Đề xuất: Sẽ mở rộng cấu trúc thư mục con khi bắt tay code chi tiết từng feature.</w:t>
            </w:r>
          </w:p>
        </w:tc>
      </w:tr>
      <w:tr>
        <w:trPr>
          <w:cantSplit/>
        </w:trPr>
        <w:tc>
          <w:tcPr>
            <w:tcW w:type="dxa" w:w="680"/>
            <w:shd w:fill="F8FAFC"/>
            <w:tcMar>
              <w:top w:w="90" w:type="dxa"/>
              <w:bottom w:w="90" w:type="dxa"/>
              <w:left w:w="120" w:type="dxa"/>
              <w:right w:w="120" w:type="dxa"/>
            </w:tcMar>
          </w:tcPr>
          <w:p>
            <w:pPr>
              <w:spacing w:before="0" w:after="0" w:line="276" w:lineRule="auto"/>
              <w:jc w:val="center"/>
            </w:pPr>
            <w:r>
              <w:rPr>
                <w:sz w:val="18"/>
              </w:rPr>
              <w:t>5</w:t>
            </w:r>
          </w:p>
        </w:tc>
        <w:tc>
          <w:tcPr>
            <w:tcW w:type="dxa" w:w="2721"/>
            <w:shd w:fill="F8FAFC"/>
            <w:tcMar>
              <w:top w:w="90" w:type="dxa"/>
              <w:bottom w:w="90" w:type="dxa"/>
              <w:left w:w="120" w:type="dxa"/>
              <w:right w:w="120" w:type="dxa"/>
            </w:tcMar>
          </w:tcPr>
          <w:p>
            <w:pPr>
              <w:spacing w:before="0" w:after="0" w:line="276" w:lineRule="auto"/>
              <w:jc w:val="left"/>
            </w:pPr>
            <w:r>
              <w:rPr>
                <w:sz w:val="18"/>
              </w:rPr>
              <w:t>setup-structure.js còn lưu mã nguồn cũ</w:t>
            </w:r>
          </w:p>
        </w:tc>
        <w:tc>
          <w:tcPr>
            <w:tcW w:type="dxa" w:w="2268"/>
            <w:shd w:fill="F8FAFC"/>
            <w:tcMar>
              <w:top w:w="90" w:type="dxa"/>
              <w:bottom w:w="90" w:type="dxa"/>
              <w:left w:w="120" w:type="dxa"/>
              <w:right w:w="120" w:type="dxa"/>
            </w:tcMar>
          </w:tcPr>
          <w:p>
            <w:pPr>
              <w:spacing w:before="0" w:after="0" w:line="276" w:lineRule="auto"/>
              <w:jc w:val="left"/>
            </w:pPr>
            <w:r>
              <w:rPr>
                <w:sz w:val="18"/>
              </w:rPr>
              <w:t>setup-structure.js</w:t>
            </w:r>
          </w:p>
        </w:tc>
        <w:tc>
          <w:tcPr>
            <w:tcW w:type="dxa" w:w="3969"/>
            <w:shd w:fill="F8FAFC"/>
            <w:tcMar>
              <w:top w:w="90" w:type="dxa"/>
              <w:bottom w:w="90" w:type="dxa"/>
              <w:left w:w="120" w:type="dxa"/>
              <w:right w:w="120" w:type="dxa"/>
            </w:tcMar>
          </w:tcPr>
          <w:p>
            <w:pPr>
              <w:spacing w:before="0" w:after="0" w:line="276" w:lineRule="auto"/>
              <w:jc w:val="left"/>
            </w:pPr>
            <w:r>
              <w:rPr>
                <w:sz w:val="18"/>
              </w:rPr>
              <w:t>Tệp kịch bản này được tạo trước đợt refactor, bên trong nội dung các chuỗi code vẫn còn import tương đối ../ và tên store cũ. Đề xuất: Cần cập nhật lại nội dung chuỗi trong setup-structure.js nếu có nhu cầu chạy lại script này trong tương lai.</w:t>
            </w:r>
          </w:p>
        </w:tc>
      </w:tr>
      <w:tr>
        <w:trPr>
          <w:cantSplit/>
        </w:trPr>
        <w:tc>
          <w:tcPr>
            <w:tcW w:type="dxa" w:w="680"/>
            <w:shd w:fill="FFFFFF"/>
            <w:tcMar>
              <w:top w:w="90" w:type="dxa"/>
              <w:bottom w:w="90" w:type="dxa"/>
              <w:left w:w="120" w:type="dxa"/>
              <w:right w:w="120" w:type="dxa"/>
            </w:tcMar>
          </w:tcPr>
          <w:p>
            <w:pPr>
              <w:spacing w:before="0" w:after="0" w:line="276" w:lineRule="auto"/>
              <w:jc w:val="center"/>
            </w:pPr>
            <w:r>
              <w:rPr>
                <w:sz w:val="18"/>
              </w:rPr>
              <w:t>6</w:t>
            </w:r>
          </w:p>
        </w:tc>
        <w:tc>
          <w:tcPr>
            <w:tcW w:type="dxa" w:w="2721"/>
            <w:shd w:fill="FFFFFF"/>
            <w:tcMar>
              <w:top w:w="90" w:type="dxa"/>
              <w:bottom w:w="90" w:type="dxa"/>
              <w:left w:w="120" w:type="dxa"/>
              <w:right w:w="120" w:type="dxa"/>
            </w:tcMar>
          </w:tcPr>
          <w:p>
            <w:pPr>
              <w:spacing w:before="0" w:after="0" w:line="276" w:lineRule="auto"/>
              <w:jc w:val="left"/>
            </w:pPr>
            <w:r>
              <w:rPr>
                <w:sz w:val="18"/>
              </w:rPr>
              <w:t>Chưa có tệp .env môi trường thật</w:t>
            </w:r>
          </w:p>
        </w:tc>
        <w:tc>
          <w:tcPr>
            <w:tcW w:type="dxa" w:w="2268"/>
            <w:shd w:fill="FFFFFF"/>
            <w:tcMar>
              <w:top w:w="90" w:type="dxa"/>
              <w:bottom w:w="90" w:type="dxa"/>
              <w:left w:w="120" w:type="dxa"/>
              <w:right w:w="120" w:type="dxa"/>
            </w:tcMar>
          </w:tcPr>
          <w:p>
            <w:pPr>
              <w:spacing w:before="0" w:after="0" w:line="276" w:lineRule="auto"/>
              <w:jc w:val="left"/>
            </w:pPr>
            <w:r>
              <w:rPr>
                <w:sz w:val="18"/>
              </w:rPr>
              <w:t>Thư mục gốc</w:t>
            </w:r>
          </w:p>
        </w:tc>
        <w:tc>
          <w:tcPr>
            <w:tcW w:type="dxa" w:w="3969"/>
            <w:shd w:fill="FFFFFF"/>
            <w:tcMar>
              <w:top w:w="90" w:type="dxa"/>
              <w:bottom w:w="90" w:type="dxa"/>
              <w:left w:w="120" w:type="dxa"/>
              <w:right w:w="120" w:type="dxa"/>
            </w:tcMar>
          </w:tcPr>
          <w:p>
            <w:pPr>
              <w:spacing w:before="0" w:after="0" w:line="276" w:lineRule="auto"/>
              <w:jc w:val="left"/>
            </w:pPr>
            <w:r>
              <w:rPr>
                <w:sz w:val="18"/>
              </w:rPr>
              <w:t>Hiện tại chỉ có .env.example. Nếu chạy máy tính mới sẽ dùng giá trị fallback localhost:8080. Đề xuất: Mỗi thành viên cần tạo file .env cá nhân.</w:t>
            </w:r>
          </w:p>
        </w:tc>
      </w:tr>
      <w:tr>
        <w:trPr>
          <w:cantSplit/>
        </w:trPr>
        <w:tc>
          <w:tcPr>
            <w:tcW w:type="dxa" w:w="680"/>
            <w:shd w:fill="F8FAFC"/>
            <w:tcMar>
              <w:top w:w="90" w:type="dxa"/>
              <w:bottom w:w="90" w:type="dxa"/>
              <w:left w:w="120" w:type="dxa"/>
              <w:right w:w="120" w:type="dxa"/>
            </w:tcMar>
          </w:tcPr>
          <w:p>
            <w:pPr>
              <w:spacing w:before="0" w:after="0" w:line="276" w:lineRule="auto"/>
              <w:jc w:val="center"/>
            </w:pPr>
            <w:r>
              <w:rPr>
                <w:sz w:val="18"/>
              </w:rPr>
              <w:t>7</w:t>
            </w:r>
          </w:p>
        </w:tc>
        <w:tc>
          <w:tcPr>
            <w:tcW w:type="dxa" w:w="2721"/>
            <w:shd w:fill="F8FAFC"/>
            <w:tcMar>
              <w:top w:w="90" w:type="dxa"/>
              <w:bottom w:w="90" w:type="dxa"/>
              <w:left w:w="120" w:type="dxa"/>
              <w:right w:w="120" w:type="dxa"/>
            </w:tcMar>
          </w:tcPr>
          <w:p>
            <w:pPr>
              <w:spacing w:before="0" w:after="0" w:line="276" w:lineRule="auto"/>
              <w:jc w:val="left"/>
            </w:pPr>
            <w:r>
              <w:rPr>
                <w:sz w:val="18"/>
              </w:rPr>
              <w:t>Tầng Service chưa được tạo nên cờ VITE_USE_MOCK chưa kích hoạt</w:t>
            </w:r>
          </w:p>
        </w:tc>
        <w:tc>
          <w:tcPr>
            <w:tcW w:type="dxa" w:w="2268"/>
            <w:shd w:fill="F8FAFC"/>
            <w:tcMar>
              <w:top w:w="90" w:type="dxa"/>
              <w:bottom w:w="90" w:type="dxa"/>
              <w:left w:w="120" w:type="dxa"/>
              <w:right w:w="120" w:type="dxa"/>
            </w:tcMar>
          </w:tcPr>
          <w:p>
            <w:pPr>
              <w:spacing w:before="0" w:after="0" w:line="276" w:lineRule="auto"/>
              <w:jc w:val="left"/>
            </w:pPr>
            <w:r>
              <w:rPr>
                <w:sz w:val="18"/>
              </w:rPr>
              <w:t>src/features/*/services/</w:t>
            </w:r>
          </w:p>
        </w:tc>
        <w:tc>
          <w:tcPr>
            <w:tcW w:type="dxa" w:w="3969"/>
            <w:shd w:fill="F8FAFC"/>
            <w:tcMar>
              <w:top w:w="90" w:type="dxa"/>
              <w:bottom w:w="90" w:type="dxa"/>
              <w:left w:w="120" w:type="dxa"/>
              <w:right w:w="120" w:type="dxa"/>
            </w:tcMar>
          </w:tcPr>
          <w:p>
            <w:pPr>
              <w:spacing w:before="0" w:after="0" w:line="276" w:lineRule="auto"/>
              <w:jc w:val="left"/>
            </w:pPr>
            <w:r>
              <w:rPr>
                <w:sz w:val="18"/>
              </w:rPr>
              <w:t>Mặc dù .env.example và AGENTS.md đã quy định cờ VITE_USE_MOCK, nhưng do 13 features chưa có file service thật nên cờ này chưa phát huy tác dụng thực tế. Đề xuất: Khi viết car.service.ts sẽ áp dụng template mục 13.4 AGENTS.md.</w:t>
            </w:r>
          </w:p>
        </w:tc>
      </w:tr>
      <w:tr>
        <w:trPr>
          <w:cantSplit/>
        </w:trPr>
        <w:tc>
          <w:tcPr>
            <w:tcW w:type="dxa" w:w="680"/>
            <w:shd w:fill="FFFFFF"/>
            <w:tcMar>
              <w:top w:w="90" w:type="dxa"/>
              <w:bottom w:w="90" w:type="dxa"/>
              <w:left w:w="120" w:type="dxa"/>
              <w:right w:w="120" w:type="dxa"/>
            </w:tcMar>
          </w:tcPr>
          <w:p>
            <w:pPr>
              <w:spacing w:before="0" w:after="0" w:line="276" w:lineRule="auto"/>
              <w:jc w:val="center"/>
            </w:pPr>
            <w:r>
              <w:rPr>
                <w:sz w:val="18"/>
              </w:rPr>
              <w:t>8</w:t>
            </w:r>
          </w:p>
        </w:tc>
        <w:tc>
          <w:tcPr>
            <w:tcW w:type="dxa" w:w="2721"/>
            <w:shd w:fill="FFFFFF"/>
            <w:tcMar>
              <w:top w:w="90" w:type="dxa"/>
              <w:bottom w:w="90" w:type="dxa"/>
              <w:left w:w="120" w:type="dxa"/>
              <w:right w:w="120" w:type="dxa"/>
            </w:tcMar>
          </w:tcPr>
          <w:p>
            <w:pPr>
              <w:spacing w:before="0" w:after="0" w:line="276" w:lineRule="auto"/>
              <w:jc w:val="left"/>
            </w:pPr>
            <w:r>
              <w:rPr>
                <w:sz w:val="18"/>
              </w:rPr>
              <w:t>Các menu điều hướng trỏ tới route stub</w:t>
            </w:r>
          </w:p>
        </w:tc>
        <w:tc>
          <w:tcPr>
            <w:tcW w:type="dxa" w:w="2268"/>
            <w:shd w:fill="FFFFFF"/>
            <w:tcMar>
              <w:top w:w="90" w:type="dxa"/>
              <w:bottom w:w="90" w:type="dxa"/>
              <w:left w:w="120" w:type="dxa"/>
              <w:right w:w="120" w:type="dxa"/>
            </w:tcMar>
          </w:tcPr>
          <w:p>
            <w:pPr>
              <w:spacing w:before="0" w:after="0" w:line="276" w:lineRule="auto"/>
              <w:jc w:val="left"/>
            </w:pPr>
            <w:r>
              <w:rPr>
                <w:sz w:val="18"/>
              </w:rPr>
              <w:t>src/app/layouts/*.tsx</w:t>
            </w:r>
          </w:p>
        </w:tc>
        <w:tc>
          <w:tcPr>
            <w:tcW w:type="dxa" w:w="3969"/>
            <w:shd w:fill="FFFFFF"/>
            <w:tcMar>
              <w:top w:w="90" w:type="dxa"/>
              <w:bottom w:w="90" w:type="dxa"/>
              <w:left w:w="120" w:type="dxa"/>
              <w:right w:w="120" w:type="dxa"/>
            </w:tcMar>
          </w:tcPr>
          <w:p>
            <w:pPr>
              <w:spacing w:before="0" w:after="0" w:line="276" w:lineRule="auto"/>
              <w:jc w:val="left"/>
            </w:pPr>
            <w:r>
              <w:rPr>
                <w:sz w:val="18"/>
              </w:rPr>
              <w:t>Các Sidebar của StaffLayout và AdminLayout có các NavLink trỏ tới các trang stub. Khi bấm vào sẽ hiển thị trang placeholder tạm thời.</w:t>
            </w:r>
          </w:p>
        </w:tc>
      </w:tr>
    </w:tbl>
    <w:p>
      <w:pPr>
        <w:spacing w:before="240"/>
      </w:pPr>
    </w:p>
    <w:p>
      <w:pPr>
        <w:jc w:val="center"/>
      </w:pPr>
      <w:r>
        <w:t>━━━━━━━━━━━━━━━━━━━━━━━━━━━━━━━━━━━━━━━━━━━━━━━━━━━━━━━━━━━━</w:t>
        <w:br/>
        <w:t>TÀI LIỆU ĐƯỢC LẬP BỞI SENIOR FRONTEND ARCHITECT - DỰ ÁN AUTOHUB</w:t>
        <w:br/>
        <w:t>Khoa Công Nghệ Thông Tin — Trường Đại học Công nghiệp TP.HCM (IUH)</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